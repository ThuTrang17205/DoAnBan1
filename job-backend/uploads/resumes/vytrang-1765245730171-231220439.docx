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C715" w14:textId="77777777" w:rsidR="00923169" w:rsidRPr="00E40B85" w:rsidRDefault="00923169" w:rsidP="00A12ED3">
      <w:pPr>
        <w:rPr>
          <w:rFonts w:ascii="Times New Roman" w:hAnsi="Times New Roman" w:cs="Times New Roman"/>
          <w:color w:val="FF0000"/>
          <w:sz w:val="26"/>
          <w:szCs w:val="26"/>
        </w:rPr>
      </w:pPr>
      <w:r w:rsidRPr="00E40B85">
        <w:rPr>
          <w:rFonts w:ascii="Times New Roman" w:hAnsi="Times New Roman" w:cs="Times New Roman"/>
          <w:color w:val="FF0000"/>
          <w:sz w:val="26"/>
          <w:szCs w:val="26"/>
        </w:rPr>
        <w:t>Em xin chào thầy và các bạn.</w:t>
      </w:r>
    </w:p>
    <w:p w14:paraId="77EDC4E0" w14:textId="495FF253" w:rsidR="00923169" w:rsidRPr="00E40B85" w:rsidRDefault="00923169" w:rsidP="00BC4F72">
      <w:pPr>
        <w:rPr>
          <w:rFonts w:ascii="Times New Roman" w:hAnsi="Times New Roman" w:cs="Times New Roman"/>
          <w:b/>
          <w:bCs/>
          <w:color w:val="FF0000"/>
          <w:sz w:val="26"/>
          <w:szCs w:val="26"/>
          <w:lang w:val="vi-VN"/>
        </w:rPr>
      </w:pPr>
      <w:r w:rsidRPr="00E40B85">
        <w:rPr>
          <w:rFonts w:ascii="Times New Roman" w:hAnsi="Times New Roman" w:cs="Times New Roman"/>
          <w:color w:val="FF0000"/>
          <w:sz w:val="26"/>
          <w:szCs w:val="26"/>
        </w:rPr>
        <w:t>Hôm nay nhóm chúng em gồm Trang và Vy xin phép được trình bày phần</w:t>
      </w:r>
      <w:r w:rsidR="00A12ED3" w:rsidRPr="00E40B85">
        <w:rPr>
          <w:rFonts w:ascii="Times New Roman" w:hAnsi="Times New Roman" w:cs="Times New Roman"/>
          <w:color w:val="FF0000"/>
          <w:sz w:val="26"/>
          <w:szCs w:val="26"/>
        </w:rPr>
        <w:t xml:space="preserve"> </w:t>
      </w:r>
      <w:r w:rsidRPr="00E40B85">
        <w:rPr>
          <w:rFonts w:ascii="Times New Roman" w:hAnsi="Times New Roman" w:cs="Times New Roman"/>
          <w:color w:val="FF0000"/>
          <w:sz w:val="26"/>
          <w:szCs w:val="26"/>
        </w:rPr>
        <w:t>thực hành Packet Tracer với chủ đề số 7</w:t>
      </w:r>
      <w:r w:rsidR="00A12ED3" w:rsidRPr="00E40B85">
        <w:rPr>
          <w:rFonts w:ascii="Times New Roman" w:hAnsi="Times New Roman" w:cs="Times New Roman"/>
          <w:color w:val="FF0000"/>
          <w:sz w:val="26"/>
          <w:szCs w:val="26"/>
        </w:rPr>
        <w:t>.</w:t>
      </w:r>
      <w:r w:rsidR="00A12ED3" w:rsidRPr="00E40B85">
        <w:rPr>
          <w:rFonts w:ascii="Times New Roman" w:hAnsi="Times New Roman" w:cs="Times New Roman"/>
          <w:color w:val="FF0000"/>
          <w:sz w:val="26"/>
          <w:szCs w:val="26"/>
        </w:rPr>
        <w:br/>
      </w:r>
      <w:r w:rsidRPr="00E40B85">
        <w:rPr>
          <w:rFonts w:ascii="Times New Roman" w:hAnsi="Times New Roman" w:cs="Times New Roman"/>
          <w:b/>
          <w:bCs/>
          <w:color w:val="FF0000"/>
          <w:sz w:val="26"/>
          <w:szCs w:val="26"/>
        </w:rPr>
        <w:t xml:space="preserve"> ” (Khám phá OSPF đa khu vực ở chế độ vật lý).</w:t>
      </w:r>
    </w:p>
    <w:p w14:paraId="752F4293" w14:textId="77777777" w:rsidR="00BC4F72" w:rsidRPr="00E40B85" w:rsidRDefault="00BC4F72" w:rsidP="00923169">
      <w:pPr>
        <w:pStyle w:val="Heading2"/>
        <w:rPr>
          <w:rFonts w:ascii="Times New Roman" w:hAnsi="Times New Roman" w:cs="Times New Roman"/>
          <w:color w:val="FF0000"/>
          <w:lang w:val="vi-VN"/>
        </w:rPr>
      </w:pPr>
      <w:r w:rsidRPr="00E40B85">
        <w:rPr>
          <w:rFonts w:ascii="Times New Roman" w:hAnsi="Times New Roman" w:cs="Times New Roman"/>
          <w:color w:val="FF0000"/>
          <w:sz w:val="32"/>
          <w:szCs w:val="32"/>
          <w:lang w:val="vi-VN"/>
        </w:rPr>
        <w:t>I.</w:t>
      </w:r>
      <w:r w:rsidR="00923169" w:rsidRPr="00E40B85">
        <w:rPr>
          <w:rFonts w:ascii="Times New Roman" w:hAnsi="Times New Roman" w:cs="Times New Roman"/>
          <w:color w:val="FF0000"/>
          <w:sz w:val="32"/>
          <w:szCs w:val="32"/>
          <w:lang w:val="vi-VN"/>
        </w:rPr>
        <w:t>Bối cảnh của bài lab như sau</w:t>
      </w:r>
      <w:r w:rsidR="00923169" w:rsidRPr="00E40B85">
        <w:rPr>
          <w:rFonts w:ascii="Times New Roman" w:hAnsi="Times New Roman" w:cs="Times New Roman"/>
          <w:color w:val="FF0000"/>
          <w:lang w:val="vi-VN"/>
        </w:rPr>
        <w:t>:</w:t>
      </w:r>
    </w:p>
    <w:p w14:paraId="548C09C9" w14:textId="00B68595" w:rsidR="00923169" w:rsidRPr="00E40B85" w:rsidRDefault="00923169" w:rsidP="00923169">
      <w:pPr>
        <w:pStyle w:val="Heading2"/>
        <w:rPr>
          <w:rFonts w:ascii="Times New Roman" w:hAnsi="Times New Roman" w:cs="Times New Roman"/>
          <w:color w:val="FF0000"/>
          <w:lang w:val="vi-VN"/>
        </w:rPr>
      </w:pPr>
      <w:r w:rsidRPr="00E40B85">
        <w:rPr>
          <w:rFonts w:ascii="Times New Roman" w:hAnsi="Times New Roman" w:cs="Times New Roman"/>
          <w:color w:val="FF0000"/>
          <w:lang w:val="vi-VN"/>
        </w:rPr>
        <w:t xml:space="preserve"> Công ty Casual Recording Company tại thành phố Sao Paulo, Brazil, chuyên cung cấp những phòng thu nhỏ tự phục vụ. Bất cứ ai cũng có thể thuê một khung giờ để tự thu âm bài hát của mình. Ban đầu, hệ thống của công ty chỉ có một tòa nhà, dùng một mạng OSPF đơn giản trong một khu vực. Sau đó, việc kinh doanh ngày càng phát triển, công ty mở thêm chi nhánh mới ở xa hơn trong thành phố, rồi tiếp tục mở thêm một chi nhánh nữa tại Montevideo – Uruguay, các chi nhánh kết nối với nhau thông qua đường truyền Internet mô phỏng bằng cáp quang.</w:t>
      </w:r>
    </w:p>
    <w:p w14:paraId="39244DBA" w14:textId="1A91F041" w:rsidR="00923169" w:rsidRPr="00923169" w:rsidRDefault="00566020" w:rsidP="00923169">
      <w:pPr>
        <w:pStyle w:val="Heading2"/>
        <w:rPr>
          <w:rFonts w:ascii="Times New Roman" w:hAnsi="Times New Roman" w:cs="Times New Roman"/>
          <w:color w:val="76923C" w:themeColor="accent3" w:themeShade="BF"/>
          <w:lang w:val="vi-VN"/>
        </w:rPr>
      </w:pPr>
      <w:r>
        <w:rPr>
          <w:rFonts w:ascii="Times New Roman" w:hAnsi="Times New Roman" w:cs="Times New Roman"/>
          <w:color w:val="76923C" w:themeColor="accent3" w:themeShade="BF"/>
          <w:lang w:val="vi-VN"/>
        </w:rPr>
        <w:t>III.</w:t>
      </w:r>
      <w:r w:rsidR="00923169" w:rsidRPr="00566020">
        <w:rPr>
          <w:rFonts w:ascii="Times New Roman" w:hAnsi="Times New Roman" w:cs="Times New Roman"/>
          <w:color w:val="76923C" w:themeColor="accent3" w:themeShade="BF"/>
          <w:sz w:val="32"/>
          <w:szCs w:val="32"/>
          <w:lang w:val="vi-VN"/>
        </w:rPr>
        <w:t>Mục tiêu của bài</w:t>
      </w:r>
      <w:r>
        <w:rPr>
          <w:rFonts w:ascii="Times New Roman" w:hAnsi="Times New Roman" w:cs="Times New Roman"/>
          <w:color w:val="76923C" w:themeColor="accent3" w:themeShade="BF"/>
          <w:sz w:val="32"/>
          <w:szCs w:val="32"/>
          <w:lang w:val="vi-VN"/>
        </w:rPr>
        <w:br/>
      </w:r>
      <w:r w:rsidR="00923169" w:rsidRPr="00923169">
        <w:rPr>
          <w:rFonts w:ascii="Times New Roman" w:hAnsi="Times New Roman" w:cs="Times New Roman"/>
          <w:color w:val="76923C" w:themeColor="accent3" w:themeShade="BF"/>
          <w:lang w:val="vi-VN"/>
        </w:rPr>
        <w:t xml:space="preserve"> là quan sát cấu trúc mạng đa khu vực, đánh giá tác động của việc chia nhỏ khu vực, và cấu hình các router biên – tức là những thiết bị đóng vai trò cầu nối giữa các khu vực – để toàn bộ hệ thống mạng hoạt động ổn định.</w:t>
      </w:r>
    </w:p>
    <w:p w14:paraId="52889936" w14:textId="5E08326D" w:rsidR="00C85517" w:rsidRPr="004A7AF2" w:rsidRDefault="00566020" w:rsidP="00C85517">
      <w:pPr>
        <w:pStyle w:val="Heading2"/>
        <w:rPr>
          <w:rFonts w:ascii="Times New Roman" w:hAnsi="Times New Roman" w:cs="Times New Roman"/>
          <w:color w:val="76923C" w:themeColor="accent3" w:themeShade="BF"/>
          <w:lang w:val="vi-VN"/>
        </w:rPr>
      </w:pPr>
      <w:r>
        <w:rPr>
          <w:rFonts w:ascii="Times New Roman" w:hAnsi="Times New Roman" w:cs="Times New Roman"/>
          <w:color w:val="76923C" w:themeColor="accent3" w:themeShade="BF"/>
          <w:lang w:val="vi-VN"/>
        </w:rPr>
        <w:t xml:space="preserve">IV. </w:t>
      </w:r>
      <w:r w:rsidR="00923169" w:rsidRPr="00923169">
        <w:rPr>
          <w:rFonts w:ascii="Times New Roman" w:hAnsi="Times New Roman" w:cs="Times New Roman"/>
          <w:color w:val="76923C" w:themeColor="accent3" w:themeShade="BF"/>
          <w:lang w:val="vi-VN"/>
        </w:rPr>
        <w:t>Sau đây, chúng em xin bắt đầu thực hiện bài lab.</w:t>
      </w:r>
    </w:p>
    <w:p w14:paraId="5E0EA855" w14:textId="3A709FDE" w:rsidR="008D43C0" w:rsidRPr="008D43C0" w:rsidRDefault="008D43C0" w:rsidP="008D43C0">
      <w:pPr>
        <w:rPr>
          <w:lang w:val="vi-VN"/>
        </w:rPr>
      </w:pPr>
      <w:r w:rsidRPr="00B767D8">
        <w:rPr>
          <w:rFonts w:ascii="Times New Roman" w:hAnsi="Times New Roman" w:cs="Times New Roman"/>
          <w:b/>
          <w:bCs/>
          <w:color w:val="5F497A" w:themeColor="accent4" w:themeShade="BF"/>
          <w:sz w:val="26"/>
          <w:szCs w:val="26"/>
          <w:lang w:val="vi-VN"/>
        </w:rPr>
        <w:t>Trong hình là</w:t>
      </w:r>
      <w:r w:rsidRPr="00B767D8">
        <w:rPr>
          <w:color w:val="5F497A" w:themeColor="accent4" w:themeShade="BF"/>
          <w:lang w:val="vi-VN"/>
        </w:rPr>
        <w:t xml:space="preserve"> </w:t>
      </w:r>
      <w:r w:rsidR="004A7AF2">
        <w:rPr>
          <w:rFonts w:ascii="Times New Roman" w:hAnsi="Times New Roman" w:cs="Times New Roman"/>
          <w:b/>
          <w:bCs/>
          <w:color w:val="5F497A" w:themeColor="accent4" w:themeShade="BF"/>
          <w:sz w:val="26"/>
          <w:szCs w:val="26"/>
          <w:lang w:val="vi-VN"/>
        </w:rPr>
        <w:t xml:space="preserve">chi nhánh </w:t>
      </w:r>
      <w:r w:rsidRPr="008D43C0">
        <w:rPr>
          <w:rFonts w:ascii="Times New Roman" w:hAnsi="Times New Roman" w:cs="Times New Roman"/>
          <w:b/>
          <w:bCs/>
          <w:color w:val="5F497A" w:themeColor="accent4" w:themeShade="BF"/>
          <w:sz w:val="26"/>
          <w:szCs w:val="26"/>
          <w:lang w:val="vi-VN"/>
        </w:rPr>
        <w:t xml:space="preserve">Montevideo </w:t>
      </w:r>
      <w:r w:rsidR="004A7AF2">
        <w:rPr>
          <w:rFonts w:ascii="Times New Roman" w:hAnsi="Times New Roman" w:cs="Times New Roman"/>
          <w:b/>
          <w:bCs/>
          <w:color w:val="5F497A" w:themeColor="accent4" w:themeShade="BF"/>
          <w:sz w:val="26"/>
          <w:szCs w:val="26"/>
          <w:lang w:val="vi-VN"/>
        </w:rPr>
        <w:t xml:space="preserve">bọn em sẽ </w:t>
      </w:r>
      <w:r w:rsidR="001E7E42" w:rsidRPr="001E7E42">
        <w:rPr>
          <w:rFonts w:ascii="Times New Roman" w:hAnsi="Times New Roman" w:cs="Times New Roman"/>
          <w:b/>
          <w:bCs/>
          <w:color w:val="5F497A" w:themeColor="accent4" w:themeShade="BF"/>
          <w:sz w:val="26"/>
          <w:szCs w:val="26"/>
          <w:lang w:val="vi-VN"/>
        </w:rPr>
        <w:t xml:space="preserve">đưa mạng của chi nhánh </w:t>
      </w:r>
      <w:r w:rsidR="004A7AF2">
        <w:rPr>
          <w:rFonts w:ascii="Times New Roman" w:hAnsi="Times New Roman" w:cs="Times New Roman"/>
          <w:b/>
          <w:bCs/>
          <w:color w:val="5F497A" w:themeColor="accent4" w:themeShade="BF"/>
          <w:sz w:val="26"/>
          <w:szCs w:val="26"/>
          <w:lang w:val="vi-VN"/>
        </w:rPr>
        <w:t xml:space="preserve">này </w:t>
      </w:r>
      <w:r w:rsidR="001E7E42" w:rsidRPr="001E7E42">
        <w:rPr>
          <w:rFonts w:ascii="Times New Roman" w:hAnsi="Times New Roman" w:cs="Times New Roman"/>
          <w:b/>
          <w:bCs/>
          <w:color w:val="5F497A" w:themeColor="accent4" w:themeShade="BF"/>
          <w:sz w:val="26"/>
          <w:szCs w:val="26"/>
          <w:lang w:val="vi-VN"/>
        </w:rPr>
        <w:t>kết nối về mạng trung tâm ở Sao Paulo, thông qua hệ thống Internet/WAN trong mô phỏng.”</w:t>
      </w:r>
    </w:p>
    <w:p w14:paraId="735CA370" w14:textId="49BA8C1B" w:rsidR="008D43C0" w:rsidRPr="00BA51AE" w:rsidRDefault="009542C3" w:rsidP="008D43C0">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BƯỚC 1:</w:t>
      </w:r>
    </w:p>
    <w:p w14:paraId="326ADBA9" w14:textId="70B0B5C8" w:rsidR="009542C3" w:rsidRPr="00BA51AE" w:rsidRDefault="008D43C0"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 xml:space="preserve">em chọn Connections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Fiber để lấy dây cáp quang.”</w:t>
      </w:r>
      <w:r w:rsidR="009542C3" w:rsidRPr="00BA51AE">
        <w:rPr>
          <w:rFonts w:ascii="Times New Roman" w:hAnsi="Times New Roman" w:cs="Times New Roman"/>
          <w:b/>
          <w:bCs/>
          <w:color w:val="31849B" w:themeColor="accent5" w:themeShade="BF"/>
          <w:sz w:val="26"/>
          <w:szCs w:val="26"/>
          <w:lang w:val="vi-VN"/>
        </w:rPr>
        <w:t xml:space="preserve"> thực hiện hai kết nối:</w:t>
      </w:r>
    </w:p>
    <w:p w14:paraId="7CA2503B" w14:textId="764AF177"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Segoe UI Symbol" w:hAnsi="Segoe UI Symbol" w:cs="Segoe UI Symbol"/>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Kết nối thứ nhất:</w:t>
      </w:r>
    </w:p>
    <w:p w14:paraId="79ECE097" w14:textId="77777777"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 xml:space="preserve">Từ Sao Paulo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HQ Wiring Closet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Router A1_ABR1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cổng GigabitEthernet2/0,</w:t>
      </w:r>
    </w:p>
    <w:p w14:paraId="0C53A52F" w14:textId="19663F8A"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 xml:space="preserve">nối san </w:t>
      </w:r>
      <w:r w:rsidRPr="00BA51AE">
        <w:rPr>
          <w:rFonts w:ascii="Times New Roman" w:hAnsi="Times New Roman" w:cs="Times New Roman" w:hint="eastAsia"/>
          <w:b/>
          <w:bCs/>
          <w:color w:val="31849B" w:themeColor="accent5" w:themeShade="BF"/>
          <w:sz w:val="26"/>
          <w:szCs w:val="26"/>
          <w:lang w:val="vi-VN"/>
        </w:rPr>
        <w:t xml:space="preserve">Internet/WAN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hint="eastAsia"/>
          <w:b/>
          <w:bCs/>
          <w:color w:val="31849B" w:themeColor="accent5" w:themeShade="BF"/>
          <w:sz w:val="26"/>
          <w:szCs w:val="26"/>
          <w:lang w:val="vi-VN"/>
        </w:rPr>
        <w:t xml:space="preserve"> WAN_R1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hint="eastAsia"/>
          <w:b/>
          <w:bCs/>
          <w:color w:val="31849B" w:themeColor="accent5" w:themeShade="BF"/>
          <w:sz w:val="26"/>
          <w:szCs w:val="26"/>
          <w:lang w:val="vi-VN"/>
        </w:rPr>
        <w:t xml:space="preserve"> GigabitEthernet1/0.</w:t>
      </w:r>
    </w:p>
    <w:p w14:paraId="6941A2EB" w14:textId="0B56C210"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Segoe UI Symbol" w:hAnsi="Segoe UI Symbol" w:cs="Segoe UI Symbol"/>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Kết nối thứ hai:</w:t>
      </w:r>
    </w:p>
    <w:p w14:paraId="1613FF25" w14:textId="77777777"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 xml:space="preserve">Từ Internet/WAN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WAN_R2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GigabitEthernet1/0,</w:t>
      </w:r>
    </w:p>
    <w:p w14:paraId="1F19D7F1" w14:textId="59D6A1F2"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lastRenderedPageBreak/>
        <w:t xml:space="preserve">nối sang Montevideo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Branch Office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Router A2_ABR1 </w:t>
      </w: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 xml:space="preserve"> cổng GigabitEthernet0/0.</w:t>
      </w:r>
    </w:p>
    <w:p w14:paraId="2337C5C1" w14:textId="13069163"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b/>
          <w:bCs/>
          <w:color w:val="31849B" w:themeColor="accent5" w:themeShade="BF"/>
          <w:sz w:val="26"/>
          <w:szCs w:val="26"/>
          <w:lang w:val="vi-VN"/>
        </w:rPr>
        <w:t>1.2 Ý nghĩa</w:t>
      </w:r>
    </w:p>
    <w:p w14:paraId="2DAA4EA3" w14:textId="77777777" w:rsidR="009542C3" w:rsidRPr="00BA51AE" w:rsidRDefault="009542C3" w:rsidP="009542C3">
      <w:pPr>
        <w:rPr>
          <w:rFonts w:ascii="Times New Roman" w:hAnsi="Times New Roman" w:cs="Times New Roman"/>
          <w:b/>
          <w:bCs/>
          <w:color w:val="31849B" w:themeColor="accent5" w:themeShade="BF"/>
          <w:sz w:val="26"/>
          <w:szCs w:val="26"/>
          <w:lang w:val="vi-VN"/>
        </w:rPr>
      </w:pPr>
      <w:r w:rsidRPr="00BA51AE">
        <w:rPr>
          <w:rFonts w:ascii="Times New Roman" w:hAnsi="Times New Roman" w:cs="Times New Roman" w:hint="eastAsia"/>
          <w:b/>
          <w:bCs/>
          <w:color w:val="31849B" w:themeColor="accent5" w:themeShade="BF"/>
          <w:sz w:val="26"/>
          <w:szCs w:val="26"/>
          <w:lang w:val="vi-VN"/>
        </w:rPr>
        <w:t>“</w:t>
      </w:r>
      <w:r w:rsidRPr="00BA51AE">
        <w:rPr>
          <w:rFonts w:ascii="Times New Roman" w:hAnsi="Times New Roman" w:cs="Times New Roman"/>
          <w:b/>
          <w:bCs/>
          <w:color w:val="31849B" w:themeColor="accent5" w:themeShade="BF"/>
          <w:sz w:val="26"/>
          <w:szCs w:val="26"/>
          <w:lang w:val="vi-VN"/>
        </w:rPr>
        <w:t>Bước này giúp tạo đường truyền vật lý giữa hai thành phố qua Internet.</w:t>
      </w:r>
    </w:p>
    <w:p w14:paraId="51A5E4FA" w14:textId="0A32606B" w:rsidR="00BA51AE" w:rsidRDefault="00BA51AE" w:rsidP="009542C3">
      <w:pPr>
        <w:rPr>
          <w:rFonts w:ascii="Times New Roman" w:hAnsi="Times New Roman" w:cs="Times New Roman"/>
          <w:b/>
          <w:bCs/>
          <w:color w:val="632423" w:themeColor="accent2" w:themeShade="80"/>
          <w:sz w:val="26"/>
          <w:szCs w:val="26"/>
          <w:lang w:val="vi-VN"/>
        </w:rPr>
      </w:pPr>
      <w:r w:rsidRPr="00BA51AE">
        <w:rPr>
          <w:rFonts w:ascii="Times New Roman" w:hAnsi="Times New Roman" w:cs="Times New Roman"/>
          <w:b/>
          <w:bCs/>
          <w:color w:val="632423" w:themeColor="accent2" w:themeShade="80"/>
          <w:sz w:val="26"/>
          <w:szCs w:val="26"/>
          <w:lang w:val="vi-VN"/>
        </w:rPr>
        <w:t>Bước 2 – Cấu hình OSPF cho router A2_ABR1</w:t>
      </w:r>
    </w:p>
    <w:p w14:paraId="7AF29DAE" w14:textId="4E656687" w:rsidR="009D2E58" w:rsidRPr="009D2E58" w:rsidRDefault="009D2E58" w:rsidP="009D2E58">
      <w:pPr>
        <w:rPr>
          <w:rFonts w:ascii="Times New Roman" w:hAnsi="Times New Roman" w:cs="Times New Roman"/>
          <w:b/>
          <w:bCs/>
          <w:color w:val="632423" w:themeColor="accent2" w:themeShade="80"/>
          <w:sz w:val="26"/>
          <w:szCs w:val="26"/>
          <w:lang w:val="vi-VN"/>
        </w:rPr>
      </w:pPr>
      <w:r w:rsidRPr="009D2E58">
        <w:rPr>
          <w:rFonts w:ascii="Times New Roman" w:hAnsi="Times New Roman" w:cs="Times New Roman"/>
          <w:b/>
          <w:bCs/>
          <w:color w:val="632423" w:themeColor="accent2" w:themeShade="80"/>
          <w:sz w:val="26"/>
          <w:szCs w:val="26"/>
          <w:lang w:val="vi-VN"/>
        </w:rPr>
        <w:t xml:space="preserve">em mở thành phố Montevideo </w:t>
      </w:r>
      <w:r w:rsidRPr="009D2E58">
        <w:rPr>
          <w:rFonts w:ascii="Times New Roman" w:hAnsi="Times New Roman" w:cs="Times New Roman" w:hint="eastAsia"/>
          <w:b/>
          <w:bCs/>
          <w:color w:val="632423" w:themeColor="accent2" w:themeShade="80"/>
          <w:sz w:val="26"/>
          <w:szCs w:val="26"/>
          <w:lang w:val="vi-VN"/>
        </w:rPr>
        <w:t>→</w:t>
      </w:r>
      <w:r w:rsidRPr="009D2E58">
        <w:rPr>
          <w:rFonts w:ascii="Times New Roman" w:hAnsi="Times New Roman" w:cs="Times New Roman"/>
          <w:b/>
          <w:bCs/>
          <w:color w:val="632423" w:themeColor="accent2" w:themeShade="80"/>
          <w:sz w:val="26"/>
          <w:szCs w:val="26"/>
          <w:lang w:val="vi-VN"/>
        </w:rPr>
        <w:t xml:space="preserve"> vào tòa nhà Branch Office </w:t>
      </w:r>
      <w:r w:rsidRPr="009D2E58">
        <w:rPr>
          <w:rFonts w:ascii="Times New Roman" w:hAnsi="Times New Roman" w:cs="Times New Roman" w:hint="eastAsia"/>
          <w:b/>
          <w:bCs/>
          <w:color w:val="632423" w:themeColor="accent2" w:themeShade="80"/>
          <w:sz w:val="26"/>
          <w:szCs w:val="26"/>
          <w:lang w:val="vi-VN"/>
        </w:rPr>
        <w:t>→</w:t>
      </w:r>
      <w:r w:rsidRPr="009D2E58">
        <w:rPr>
          <w:rFonts w:ascii="Times New Roman" w:hAnsi="Times New Roman" w:cs="Times New Roman"/>
          <w:b/>
          <w:bCs/>
          <w:color w:val="632423" w:themeColor="accent2" w:themeShade="80"/>
          <w:sz w:val="26"/>
          <w:szCs w:val="26"/>
          <w:lang w:val="vi-VN"/>
        </w:rPr>
        <w:t xml:space="preserve"> mở tủ thiết bị </w:t>
      </w:r>
      <w:r w:rsidRPr="009D2E58">
        <w:rPr>
          <w:rFonts w:ascii="Times New Roman" w:hAnsi="Times New Roman" w:cs="Times New Roman" w:hint="eastAsia"/>
          <w:b/>
          <w:bCs/>
          <w:color w:val="632423" w:themeColor="accent2" w:themeShade="80"/>
          <w:sz w:val="26"/>
          <w:szCs w:val="26"/>
          <w:lang w:val="vi-VN"/>
        </w:rPr>
        <w:t>→</w:t>
      </w:r>
      <w:r w:rsidRPr="009D2E58">
        <w:rPr>
          <w:rFonts w:ascii="Times New Roman" w:hAnsi="Times New Roman" w:cs="Times New Roman"/>
          <w:b/>
          <w:bCs/>
          <w:color w:val="632423" w:themeColor="accent2" w:themeShade="80"/>
          <w:sz w:val="26"/>
          <w:szCs w:val="26"/>
          <w:lang w:val="vi-VN"/>
        </w:rPr>
        <w:t xml:space="preserve"> chọn router A2_ABR1 </w:t>
      </w:r>
      <w:r w:rsidRPr="009D2E58">
        <w:rPr>
          <w:rFonts w:ascii="Times New Roman" w:hAnsi="Times New Roman" w:cs="Times New Roman" w:hint="eastAsia"/>
          <w:b/>
          <w:bCs/>
          <w:color w:val="632423" w:themeColor="accent2" w:themeShade="80"/>
          <w:sz w:val="26"/>
          <w:szCs w:val="26"/>
          <w:lang w:val="vi-VN"/>
        </w:rPr>
        <w:t>→</w:t>
      </w:r>
      <w:r w:rsidRPr="009D2E58">
        <w:rPr>
          <w:rFonts w:ascii="Times New Roman" w:hAnsi="Times New Roman" w:cs="Times New Roman"/>
          <w:b/>
          <w:bCs/>
          <w:color w:val="632423" w:themeColor="accent2" w:themeShade="80"/>
          <w:sz w:val="26"/>
          <w:szCs w:val="26"/>
          <w:lang w:val="vi-VN"/>
        </w:rPr>
        <w:t xml:space="preserve"> chọn tab CLI.”</w:t>
      </w:r>
    </w:p>
    <w:p w14:paraId="0B67C436" w14:textId="231B17B8" w:rsidR="009D2E58" w:rsidRPr="009D2E58" w:rsidRDefault="009D2E58" w:rsidP="009D2E58">
      <w:pPr>
        <w:rPr>
          <w:rFonts w:ascii="Times New Roman" w:hAnsi="Times New Roman" w:cs="Times New Roman"/>
          <w:b/>
          <w:bCs/>
          <w:color w:val="632423" w:themeColor="accent2" w:themeShade="80"/>
          <w:sz w:val="26"/>
          <w:szCs w:val="26"/>
          <w:lang w:val="vi-VN"/>
        </w:rPr>
      </w:pPr>
      <w:r w:rsidRPr="009D2E58">
        <w:rPr>
          <w:rFonts w:ascii="Times New Roman" w:hAnsi="Times New Roman" w:cs="Times New Roman"/>
          <w:b/>
          <w:bCs/>
          <w:color w:val="632423" w:themeColor="accent2" w:themeShade="80"/>
          <w:sz w:val="26"/>
          <w:szCs w:val="26"/>
          <w:lang w:val="vi-VN"/>
        </w:rPr>
        <w:t>Sau đó em nhập các lệnh:</w:t>
      </w:r>
    </w:p>
    <w:p w14:paraId="0CE25CDC" w14:textId="26DF005E" w:rsidR="00BA51AE" w:rsidRPr="00371900" w:rsidRDefault="009D2E58" w:rsidP="009D2E58">
      <w:pPr>
        <w:rPr>
          <w:rFonts w:ascii="Times New Roman" w:hAnsi="Times New Roman" w:cs="Times New Roman"/>
          <w:b/>
          <w:bCs/>
          <w:color w:val="632423" w:themeColor="accent2" w:themeShade="80"/>
          <w:sz w:val="26"/>
          <w:szCs w:val="26"/>
          <w:lang w:val="vi-VN"/>
        </w:rPr>
      </w:pPr>
      <w:r w:rsidRPr="009D2E58">
        <w:rPr>
          <w:rFonts w:ascii="Times New Roman" w:hAnsi="Times New Roman" w:cs="Times New Roman" w:hint="eastAsia"/>
          <w:b/>
          <w:bCs/>
          <w:color w:val="632423" w:themeColor="accent2" w:themeShade="80"/>
          <w:sz w:val="26"/>
          <w:szCs w:val="26"/>
          <w:lang w:val="vi-VN"/>
        </w:rPr>
        <w:t>→</w:t>
      </w:r>
      <w:r w:rsidRPr="009D2E58">
        <w:rPr>
          <w:rFonts w:ascii="Times New Roman" w:hAnsi="Times New Roman" w:cs="Times New Roman"/>
          <w:b/>
          <w:bCs/>
          <w:color w:val="632423" w:themeColor="accent2" w:themeShade="80"/>
          <w:sz w:val="26"/>
          <w:szCs w:val="26"/>
          <w:lang w:val="vi-VN"/>
        </w:rPr>
        <w:t xml:space="preserve"> Bật OSPF và đặt định danh router:</w:t>
      </w:r>
    </w:p>
    <w:p w14:paraId="764D6B93" w14:textId="19DB6888" w:rsidR="00F3186F" w:rsidRPr="00DB74CD" w:rsidRDefault="00F3186F" w:rsidP="009D2E58">
      <w:pPr>
        <w:rPr>
          <w:rFonts w:ascii="Times New Roman" w:hAnsi="Times New Roman" w:cs="Times New Roman"/>
          <w:b/>
          <w:bCs/>
          <w:color w:val="632423" w:themeColor="accent2" w:themeShade="80"/>
          <w:sz w:val="26"/>
          <w:szCs w:val="26"/>
        </w:rPr>
      </w:pPr>
      <w:r w:rsidRPr="00F3186F">
        <w:rPr>
          <w:rFonts w:ascii="Times New Roman" w:hAnsi="Times New Roman" w:cs="Times New Roman"/>
          <w:b/>
          <w:bCs/>
          <w:noProof/>
          <w:color w:val="632423" w:themeColor="accent2" w:themeShade="80"/>
          <w:sz w:val="26"/>
          <w:szCs w:val="26"/>
        </w:rPr>
        <w:drawing>
          <wp:inline distT="0" distB="0" distL="0" distR="0" wp14:anchorId="172905E5" wp14:editId="1BD3CEB4">
            <wp:extent cx="5418290" cy="81541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8290" cy="815411"/>
                    </a:xfrm>
                    <a:prstGeom prst="rect">
                      <a:avLst/>
                    </a:prstGeom>
                  </pic:spPr>
                </pic:pic>
              </a:graphicData>
            </a:graphic>
          </wp:inline>
        </w:drawing>
      </w:r>
    </w:p>
    <w:p w14:paraId="078D72A2" w14:textId="4B3319D4" w:rsidR="00F3186F" w:rsidRDefault="00F3186F" w:rsidP="009D2E58">
      <w:pPr>
        <w:rPr>
          <w:rFonts w:ascii="Times New Roman" w:hAnsi="Times New Roman" w:cs="Times New Roman"/>
          <w:b/>
          <w:bCs/>
          <w:color w:val="632423" w:themeColor="accent2" w:themeShade="80"/>
          <w:sz w:val="26"/>
          <w:szCs w:val="26"/>
        </w:rPr>
      </w:pPr>
      <w:r w:rsidRPr="00F3186F">
        <w:rPr>
          <w:rFonts w:ascii="Times New Roman" w:hAnsi="Times New Roman" w:cs="Times New Roman"/>
          <w:b/>
          <w:bCs/>
          <w:noProof/>
          <w:color w:val="632423" w:themeColor="accent2" w:themeShade="80"/>
          <w:sz w:val="26"/>
          <w:szCs w:val="26"/>
        </w:rPr>
        <w:drawing>
          <wp:inline distT="0" distB="0" distL="0" distR="0" wp14:anchorId="0272BEB9" wp14:editId="070B777B">
            <wp:extent cx="5204911" cy="83065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04911" cy="830652"/>
                    </a:xfrm>
                    <a:prstGeom prst="rect">
                      <a:avLst/>
                    </a:prstGeom>
                  </pic:spPr>
                </pic:pic>
              </a:graphicData>
            </a:graphic>
          </wp:inline>
        </w:drawing>
      </w:r>
    </w:p>
    <w:p w14:paraId="3086289D" w14:textId="1324D85F" w:rsidR="009D2E58" w:rsidRDefault="00F3186F" w:rsidP="009D2E58">
      <w:pPr>
        <w:rPr>
          <w:rFonts w:ascii="Times New Roman" w:hAnsi="Times New Roman" w:cs="Times New Roman"/>
          <w:b/>
          <w:bCs/>
          <w:color w:val="632423" w:themeColor="accent2" w:themeShade="80"/>
          <w:sz w:val="26"/>
          <w:szCs w:val="26"/>
        </w:rPr>
      </w:pPr>
      <w:r w:rsidRPr="00F3186F">
        <w:rPr>
          <w:rFonts w:ascii="Times New Roman" w:hAnsi="Times New Roman" w:cs="Times New Roman"/>
          <w:b/>
          <w:bCs/>
          <w:noProof/>
          <w:color w:val="632423" w:themeColor="accent2" w:themeShade="80"/>
          <w:sz w:val="26"/>
          <w:szCs w:val="26"/>
          <w:lang w:val="vi-VN"/>
        </w:rPr>
        <w:drawing>
          <wp:inline distT="0" distB="0" distL="0" distR="0" wp14:anchorId="0747D368" wp14:editId="6985E371">
            <wp:extent cx="4656223" cy="2133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6223" cy="213378"/>
                    </a:xfrm>
                    <a:prstGeom prst="rect">
                      <a:avLst/>
                    </a:prstGeom>
                  </pic:spPr>
                </pic:pic>
              </a:graphicData>
            </a:graphic>
          </wp:inline>
        </w:drawing>
      </w:r>
    </w:p>
    <w:p w14:paraId="5EA85B45" w14:textId="54F24E2F" w:rsidR="00F3186F" w:rsidRDefault="00F3186F" w:rsidP="009D2E58">
      <w:pPr>
        <w:rPr>
          <w:rFonts w:ascii="Times New Roman" w:hAnsi="Times New Roman" w:cs="Times New Roman"/>
          <w:b/>
          <w:bCs/>
          <w:color w:val="632423" w:themeColor="accent2" w:themeShade="80"/>
          <w:sz w:val="26"/>
          <w:szCs w:val="26"/>
        </w:rPr>
      </w:pPr>
      <w:r w:rsidRPr="00F3186F">
        <w:rPr>
          <w:rFonts w:ascii="Times New Roman" w:hAnsi="Times New Roman" w:cs="Times New Roman"/>
          <w:b/>
          <w:bCs/>
          <w:noProof/>
          <w:color w:val="632423" w:themeColor="accent2" w:themeShade="80"/>
          <w:sz w:val="26"/>
          <w:szCs w:val="26"/>
        </w:rPr>
        <w:drawing>
          <wp:inline distT="0" distB="0" distL="0" distR="0" wp14:anchorId="6EAE458D" wp14:editId="2EAF2251">
            <wp:extent cx="5151566" cy="92972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1566" cy="929721"/>
                    </a:xfrm>
                    <a:prstGeom prst="rect">
                      <a:avLst/>
                    </a:prstGeom>
                  </pic:spPr>
                </pic:pic>
              </a:graphicData>
            </a:graphic>
          </wp:inline>
        </w:drawing>
      </w:r>
    </w:p>
    <w:p w14:paraId="42AD1F74" w14:textId="3E9F4B25" w:rsidR="00DB74CD" w:rsidRDefault="00DB74CD" w:rsidP="009D2E58">
      <w:pPr>
        <w:rPr>
          <w:rFonts w:ascii="Times New Roman" w:hAnsi="Times New Roman" w:cs="Times New Roman"/>
          <w:b/>
          <w:bCs/>
          <w:color w:val="632423" w:themeColor="accent2" w:themeShade="80"/>
          <w:sz w:val="26"/>
          <w:szCs w:val="26"/>
        </w:rPr>
      </w:pPr>
      <w:r w:rsidRPr="00DB74CD">
        <w:rPr>
          <w:rFonts w:ascii="Times New Roman" w:hAnsi="Times New Roman" w:cs="Times New Roman"/>
          <w:b/>
          <w:bCs/>
          <w:noProof/>
          <w:color w:val="632423" w:themeColor="accent2" w:themeShade="80"/>
          <w:sz w:val="26"/>
          <w:szCs w:val="26"/>
        </w:rPr>
        <w:drawing>
          <wp:inline distT="0" distB="0" distL="0" distR="0" wp14:anchorId="00128DE2" wp14:editId="62D9B67F">
            <wp:extent cx="5212532" cy="228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2532" cy="228620"/>
                    </a:xfrm>
                    <a:prstGeom prst="rect">
                      <a:avLst/>
                    </a:prstGeom>
                  </pic:spPr>
                </pic:pic>
              </a:graphicData>
            </a:graphic>
          </wp:inline>
        </w:drawing>
      </w:r>
    </w:p>
    <w:p w14:paraId="54191204" w14:textId="7F6C0F18" w:rsidR="00DB74CD" w:rsidRPr="00F3186F" w:rsidRDefault="00DB74CD" w:rsidP="009D2E58">
      <w:pPr>
        <w:rPr>
          <w:rFonts w:ascii="Times New Roman" w:hAnsi="Times New Roman" w:cs="Times New Roman"/>
          <w:b/>
          <w:bCs/>
          <w:color w:val="632423" w:themeColor="accent2" w:themeShade="80"/>
          <w:sz w:val="26"/>
          <w:szCs w:val="26"/>
        </w:rPr>
      </w:pPr>
      <w:r w:rsidRPr="00DB74CD">
        <w:rPr>
          <w:rFonts w:ascii="Times New Roman" w:hAnsi="Times New Roman" w:cs="Times New Roman"/>
          <w:b/>
          <w:bCs/>
          <w:noProof/>
          <w:color w:val="632423" w:themeColor="accent2" w:themeShade="80"/>
          <w:sz w:val="26"/>
          <w:szCs w:val="26"/>
        </w:rPr>
        <w:drawing>
          <wp:inline distT="0" distB="0" distL="0" distR="0" wp14:anchorId="6F8C143C" wp14:editId="6BF14033">
            <wp:extent cx="3962743" cy="22099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743" cy="220999"/>
                    </a:xfrm>
                    <a:prstGeom prst="rect">
                      <a:avLst/>
                    </a:prstGeom>
                  </pic:spPr>
                </pic:pic>
              </a:graphicData>
            </a:graphic>
          </wp:inline>
        </w:drawing>
      </w:r>
    </w:p>
    <w:p w14:paraId="754BABD7" w14:textId="5E336540" w:rsidR="009D2E58" w:rsidRDefault="00B97839" w:rsidP="009D2E58">
      <w:pPr>
        <w:rPr>
          <w:rFonts w:ascii="Times New Roman" w:hAnsi="Times New Roman" w:cs="Times New Roman"/>
          <w:b/>
          <w:bCs/>
          <w:color w:val="632423" w:themeColor="accent2" w:themeShade="80"/>
          <w:sz w:val="26"/>
          <w:szCs w:val="26"/>
        </w:rPr>
      </w:pPr>
      <w:r w:rsidRPr="00B97839">
        <w:rPr>
          <w:rFonts w:ascii="Times New Roman" w:hAnsi="Times New Roman" w:cs="Times New Roman"/>
          <w:b/>
          <w:bCs/>
          <w:noProof/>
          <w:color w:val="632423" w:themeColor="accent2" w:themeShade="80"/>
          <w:sz w:val="26"/>
          <w:szCs w:val="26"/>
        </w:rPr>
        <w:drawing>
          <wp:inline distT="0" distB="0" distL="0" distR="0" wp14:anchorId="74C02CF4" wp14:editId="0B8979AA">
            <wp:extent cx="5296359" cy="853514"/>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96359" cy="853514"/>
                    </a:xfrm>
                    <a:prstGeom prst="rect">
                      <a:avLst/>
                    </a:prstGeom>
                  </pic:spPr>
                </pic:pic>
              </a:graphicData>
            </a:graphic>
          </wp:inline>
        </w:drawing>
      </w:r>
    </w:p>
    <w:p w14:paraId="01070847" w14:textId="596638C8" w:rsidR="00B97839" w:rsidRPr="00B97839" w:rsidRDefault="00B97839" w:rsidP="009D2E58">
      <w:pPr>
        <w:rPr>
          <w:rFonts w:ascii="Times New Roman" w:hAnsi="Times New Roman" w:cs="Times New Roman"/>
          <w:b/>
          <w:bCs/>
          <w:color w:val="632423" w:themeColor="accent2" w:themeShade="80"/>
          <w:sz w:val="26"/>
          <w:szCs w:val="26"/>
        </w:rPr>
      </w:pPr>
      <w:r w:rsidRPr="00B97839">
        <w:rPr>
          <w:rFonts w:ascii="Times New Roman" w:hAnsi="Times New Roman" w:cs="Times New Roman"/>
          <w:b/>
          <w:bCs/>
          <w:noProof/>
          <w:color w:val="632423" w:themeColor="accent2" w:themeShade="80"/>
          <w:sz w:val="26"/>
          <w:szCs w:val="26"/>
        </w:rPr>
        <w:lastRenderedPageBreak/>
        <w:drawing>
          <wp:inline distT="0" distB="0" distL="0" distR="0" wp14:anchorId="419D3C2E" wp14:editId="481A7D4A">
            <wp:extent cx="5098222" cy="426757"/>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8222" cy="426757"/>
                    </a:xfrm>
                    <a:prstGeom prst="rect">
                      <a:avLst/>
                    </a:prstGeom>
                  </pic:spPr>
                </pic:pic>
              </a:graphicData>
            </a:graphic>
          </wp:inline>
        </w:drawing>
      </w:r>
    </w:p>
    <w:p w14:paraId="66F5655A" w14:textId="0EC7E772" w:rsidR="00A821F9" w:rsidRDefault="00A821F9" w:rsidP="00995598">
      <w:pPr>
        <w:rPr>
          <w:rFonts w:ascii="Times New Roman" w:hAnsi="Times New Roman" w:cs="Times New Roman"/>
          <w:b/>
          <w:bCs/>
          <w:color w:val="00B050"/>
          <w:sz w:val="26"/>
          <w:szCs w:val="26"/>
          <w:lang w:val="vi-VN"/>
        </w:rPr>
      </w:pPr>
      <w:r w:rsidRPr="00A821F9">
        <w:rPr>
          <w:rFonts w:ascii="Times New Roman" w:hAnsi="Times New Roman" w:cs="Times New Roman"/>
          <w:b/>
          <w:bCs/>
          <w:noProof/>
          <w:color w:val="00B050"/>
          <w:sz w:val="26"/>
          <w:szCs w:val="26"/>
          <w:lang w:val="vi-VN"/>
        </w:rPr>
        <w:drawing>
          <wp:inline distT="0" distB="0" distL="0" distR="0" wp14:anchorId="2606B8B0" wp14:editId="54E69F53">
            <wp:extent cx="5486400" cy="21304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130425"/>
                    </a:xfrm>
                    <a:prstGeom prst="rect">
                      <a:avLst/>
                    </a:prstGeom>
                  </pic:spPr>
                </pic:pic>
              </a:graphicData>
            </a:graphic>
          </wp:inline>
        </w:drawing>
      </w:r>
    </w:p>
    <w:p w14:paraId="1B02D6A2" w14:textId="32CA80EE" w:rsidR="007B0288" w:rsidRDefault="007B0288" w:rsidP="00995598">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Khi router A1_ABR1 xuất hiện tuyến</w:t>
      </w:r>
    </w:p>
    <w:p w14:paraId="25F0AD2B" w14:textId="42163648" w:rsidR="007B0288" w:rsidRDefault="007B0288" w:rsidP="00995598">
      <w:pPr>
        <w:rPr>
          <w:rFonts w:ascii="Times New Roman" w:hAnsi="Times New Roman" w:cs="Times New Roman"/>
          <w:b/>
          <w:bCs/>
          <w:color w:val="00B050"/>
          <w:sz w:val="26"/>
          <w:szCs w:val="26"/>
          <w:lang w:val="vi-VN"/>
        </w:rPr>
      </w:pPr>
      <w:r w:rsidRPr="007B0288">
        <w:rPr>
          <w:rFonts w:ascii="Times New Roman" w:hAnsi="Times New Roman" w:cs="Times New Roman"/>
          <w:b/>
          <w:bCs/>
          <w:noProof/>
          <w:color w:val="00B050"/>
          <w:sz w:val="26"/>
          <w:szCs w:val="26"/>
          <w:lang w:val="vi-VN"/>
        </w:rPr>
        <w:drawing>
          <wp:inline distT="0" distB="0" distL="0" distR="0" wp14:anchorId="692D2DB0" wp14:editId="053EA85C">
            <wp:extent cx="4808637" cy="4267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8637" cy="426757"/>
                    </a:xfrm>
                    <a:prstGeom prst="rect">
                      <a:avLst/>
                    </a:prstGeom>
                  </pic:spPr>
                </pic:pic>
              </a:graphicData>
            </a:graphic>
          </wp:inline>
        </w:drawing>
      </w:r>
    </w:p>
    <w:p w14:paraId="580ADF1C" w14:textId="7014C24C" w:rsidR="00F52A87" w:rsidRDefault="00E63D94" w:rsidP="00995598">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_</w:t>
      </w:r>
      <w:r w:rsidR="007B0288" w:rsidRPr="007B0288">
        <w:rPr>
          <w:rFonts w:ascii="Times New Roman" w:hAnsi="Times New Roman" w:cs="Times New Roman"/>
          <w:b/>
          <w:bCs/>
          <w:noProof/>
          <w:color w:val="00B050"/>
          <w:sz w:val="26"/>
          <w:szCs w:val="26"/>
          <w:lang w:val="vi-VN"/>
        </w:rPr>
        <w:drawing>
          <wp:inline distT="0" distB="0" distL="0" distR="0" wp14:anchorId="5CBFA466" wp14:editId="3F12C235">
            <wp:extent cx="4640982" cy="594412"/>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0982" cy="594412"/>
                    </a:xfrm>
                    <a:prstGeom prst="rect">
                      <a:avLst/>
                    </a:prstGeom>
                  </pic:spPr>
                </pic:pic>
              </a:graphicData>
            </a:graphic>
          </wp:inline>
        </w:drawing>
      </w:r>
    </w:p>
    <w:p w14:paraId="41670D1E" w14:textId="3471316C" w:rsidR="00A821F9" w:rsidRDefault="003A6347" w:rsidP="00995598">
      <w:pPr>
        <w:rPr>
          <w:rFonts w:ascii="Times New Roman" w:hAnsi="Times New Roman" w:cs="Times New Roman"/>
          <w:b/>
          <w:bCs/>
          <w:color w:val="00B050"/>
          <w:sz w:val="26"/>
          <w:szCs w:val="26"/>
          <w:lang w:val="vi-VN"/>
        </w:rPr>
      </w:pPr>
      <w:r w:rsidRPr="00A821F9">
        <w:rPr>
          <w:rFonts w:ascii="Times New Roman" w:hAnsi="Times New Roman" w:cs="Times New Roman"/>
          <w:b/>
          <w:bCs/>
          <w:noProof/>
          <w:color w:val="00B050"/>
          <w:sz w:val="26"/>
          <w:szCs w:val="26"/>
          <w:lang w:val="vi-VN"/>
        </w:rPr>
        <w:drawing>
          <wp:anchor distT="0" distB="0" distL="114300" distR="114300" simplePos="0" relativeHeight="251659264" behindDoc="0" locked="0" layoutInCell="1" allowOverlap="1" wp14:anchorId="5144423C" wp14:editId="425FDC8B">
            <wp:simplePos x="0" y="0"/>
            <wp:positionH relativeFrom="margin">
              <wp:align>right</wp:align>
            </wp:positionH>
            <wp:positionV relativeFrom="paragraph">
              <wp:posOffset>215007</wp:posOffset>
            </wp:positionV>
            <wp:extent cx="5486400" cy="1383665"/>
            <wp:effectExtent l="0" t="0" r="0" b="69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383665"/>
                    </a:xfrm>
                    <a:prstGeom prst="rect">
                      <a:avLst/>
                    </a:prstGeom>
                  </pic:spPr>
                </pic:pic>
              </a:graphicData>
            </a:graphic>
          </wp:anchor>
        </w:drawing>
      </w:r>
      <w:r w:rsidR="00A821F9">
        <w:rPr>
          <w:rFonts w:ascii="Times New Roman" w:hAnsi="Times New Roman" w:cs="Times New Roman"/>
          <w:b/>
          <w:bCs/>
          <w:color w:val="00B050"/>
          <w:sz w:val="26"/>
          <w:szCs w:val="26"/>
          <w:lang w:val="vi-VN"/>
        </w:rPr>
        <w:t>Tương tự</w:t>
      </w:r>
      <w:r w:rsidR="00E63D94">
        <w:rPr>
          <w:rFonts w:ascii="Times New Roman" w:hAnsi="Times New Roman" w:cs="Times New Roman"/>
          <w:b/>
          <w:bCs/>
          <w:color w:val="00B050"/>
          <w:sz w:val="26"/>
          <w:szCs w:val="26"/>
          <w:lang w:val="vi-VN"/>
        </w:rPr>
        <w:t xml:space="preserve"> việc show ip ở A</w:t>
      </w:r>
      <w:r>
        <w:rPr>
          <w:rFonts w:ascii="Times New Roman" w:hAnsi="Times New Roman" w:cs="Times New Roman"/>
          <w:b/>
          <w:bCs/>
          <w:color w:val="00B050"/>
          <w:sz w:val="26"/>
          <w:szCs w:val="26"/>
        </w:rPr>
        <w:t>51</w:t>
      </w:r>
      <w:r w:rsidR="00E63D94">
        <w:rPr>
          <w:rFonts w:ascii="Times New Roman" w:hAnsi="Times New Roman" w:cs="Times New Roman"/>
          <w:b/>
          <w:bCs/>
          <w:color w:val="00B050"/>
          <w:sz w:val="26"/>
          <w:szCs w:val="26"/>
          <w:lang w:val="vi-VN"/>
        </w:rPr>
        <w:t>_ABR1, em</w:t>
      </w:r>
    </w:p>
    <w:p w14:paraId="4A8C5D8E" w14:textId="6FC4FBF3" w:rsidR="00A821F9" w:rsidRDefault="00A821F9" w:rsidP="00995598">
      <w:pPr>
        <w:rPr>
          <w:rFonts w:ascii="Times New Roman" w:hAnsi="Times New Roman" w:cs="Times New Roman"/>
          <w:b/>
          <w:bCs/>
          <w:color w:val="00B050"/>
          <w:sz w:val="26"/>
          <w:szCs w:val="26"/>
          <w:lang w:val="vi-VN"/>
        </w:rPr>
      </w:pPr>
    </w:p>
    <w:p w14:paraId="5FAA2194" w14:textId="4EDA04B1" w:rsidR="00A821F9" w:rsidRDefault="00A821F9" w:rsidP="00995598">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Như vậy</w:t>
      </w:r>
    </w:p>
    <w:p w14:paraId="5A6F018D" w14:textId="2C775C9E" w:rsidR="00A821F9" w:rsidRDefault="00A821F9" w:rsidP="00995598">
      <w:pPr>
        <w:rPr>
          <w:rFonts w:ascii="Times New Roman" w:hAnsi="Times New Roman" w:cs="Times New Roman"/>
          <w:b/>
          <w:bCs/>
          <w:color w:val="00B050"/>
          <w:sz w:val="26"/>
          <w:szCs w:val="26"/>
          <w:lang w:val="vi-VN"/>
        </w:rPr>
      </w:pPr>
      <w:r w:rsidRPr="00A821F9">
        <w:rPr>
          <w:rFonts w:ascii="Times New Roman" w:hAnsi="Times New Roman" w:cs="Times New Roman"/>
          <w:b/>
          <w:bCs/>
          <w:noProof/>
          <w:color w:val="00B050"/>
          <w:sz w:val="26"/>
          <w:szCs w:val="26"/>
          <w:lang w:val="vi-VN"/>
        </w:rPr>
        <w:drawing>
          <wp:inline distT="0" distB="0" distL="0" distR="0" wp14:anchorId="7A28E0BA" wp14:editId="0D423CC7">
            <wp:extent cx="4801016" cy="4038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1016" cy="403895"/>
                    </a:xfrm>
                    <a:prstGeom prst="rect">
                      <a:avLst/>
                    </a:prstGeom>
                  </pic:spPr>
                </pic:pic>
              </a:graphicData>
            </a:graphic>
          </wp:inline>
        </w:drawing>
      </w:r>
    </w:p>
    <w:p w14:paraId="222243AF" w14:textId="179D81F0" w:rsidR="003A6347" w:rsidRDefault="003A6347" w:rsidP="00995598">
      <w:pPr>
        <w:rPr>
          <w:rFonts w:ascii="Times New Roman" w:hAnsi="Times New Roman" w:cs="Times New Roman"/>
          <w:b/>
          <w:bCs/>
          <w:color w:val="00B050"/>
          <w:sz w:val="26"/>
          <w:szCs w:val="26"/>
        </w:rPr>
      </w:pPr>
      <w:r>
        <w:rPr>
          <w:rFonts w:ascii="Times New Roman" w:hAnsi="Times New Roman" w:cs="Times New Roman"/>
          <w:b/>
          <w:bCs/>
          <w:color w:val="00B050"/>
          <w:sz w:val="26"/>
          <w:szCs w:val="26"/>
        </w:rPr>
        <w:t xml:space="preserve">Bước 4 ; KIỂM TRA KẾT NỐI CÁC PC </w:t>
      </w:r>
    </w:p>
    <w:p w14:paraId="416BB6E4" w14:textId="5C540ECF" w:rsidR="003A6347" w:rsidRDefault="003A6347" w:rsidP="003A6347">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Tiếp theo, kiếm tra kết nối thực tế bằng pingEm mở máy A</w:t>
      </w:r>
      <w:r>
        <w:rPr>
          <w:rFonts w:ascii="Times New Roman" w:hAnsi="Times New Roman" w:cs="Times New Roman"/>
          <w:b/>
          <w:bCs/>
          <w:color w:val="00B050"/>
          <w:sz w:val="26"/>
          <w:szCs w:val="26"/>
        </w:rPr>
        <w:t>5</w:t>
      </w:r>
      <w:r>
        <w:rPr>
          <w:rFonts w:ascii="Times New Roman" w:hAnsi="Times New Roman" w:cs="Times New Roman"/>
          <w:b/>
          <w:bCs/>
          <w:color w:val="00B050"/>
          <w:sz w:val="26"/>
          <w:szCs w:val="26"/>
          <w:lang w:val="vi-VN"/>
        </w:rPr>
        <w:t>1_PC1 chọn command prompt gõ</w:t>
      </w:r>
    </w:p>
    <w:p w14:paraId="4A4A3026" w14:textId="77777777" w:rsidR="003A6347" w:rsidRDefault="003A6347" w:rsidP="00995598">
      <w:pPr>
        <w:rPr>
          <w:rFonts w:ascii="Times New Roman" w:hAnsi="Times New Roman" w:cs="Times New Roman"/>
          <w:b/>
          <w:bCs/>
          <w:color w:val="00B050"/>
          <w:sz w:val="26"/>
          <w:szCs w:val="26"/>
        </w:rPr>
      </w:pPr>
    </w:p>
    <w:p w14:paraId="58AF6B00" w14:textId="40EECCCF" w:rsidR="003A6347" w:rsidRDefault="003A6347" w:rsidP="00995598">
      <w:pPr>
        <w:rPr>
          <w:rFonts w:ascii="Times New Roman" w:hAnsi="Times New Roman" w:cs="Times New Roman"/>
          <w:b/>
          <w:bCs/>
          <w:color w:val="00B050"/>
          <w:sz w:val="26"/>
          <w:szCs w:val="26"/>
        </w:rPr>
      </w:pPr>
      <w:r w:rsidRPr="00F52A87">
        <w:rPr>
          <w:rFonts w:ascii="Times New Roman" w:hAnsi="Times New Roman" w:cs="Times New Roman"/>
          <w:b/>
          <w:bCs/>
          <w:noProof/>
          <w:color w:val="00B050"/>
          <w:sz w:val="26"/>
          <w:szCs w:val="26"/>
          <w:lang w:val="vi-VN"/>
        </w:rPr>
        <w:drawing>
          <wp:anchor distT="0" distB="0" distL="114300" distR="114300" simplePos="0" relativeHeight="251658240" behindDoc="0" locked="0" layoutInCell="1" allowOverlap="1" wp14:anchorId="15AD78F6" wp14:editId="2F7BF4D1">
            <wp:simplePos x="0" y="0"/>
            <wp:positionH relativeFrom="column">
              <wp:posOffset>-151130</wp:posOffset>
            </wp:positionH>
            <wp:positionV relativeFrom="paragraph">
              <wp:posOffset>0</wp:posOffset>
            </wp:positionV>
            <wp:extent cx="5242560" cy="5715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2560" cy="571500"/>
                    </a:xfrm>
                    <a:prstGeom prst="rect">
                      <a:avLst/>
                    </a:prstGeom>
                  </pic:spPr>
                </pic:pic>
              </a:graphicData>
            </a:graphic>
          </wp:anchor>
        </w:drawing>
      </w:r>
    </w:p>
    <w:p w14:paraId="45E01C07" w14:textId="1FC90E11" w:rsidR="00CE485B" w:rsidRDefault="00CE485B" w:rsidP="00995598">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Cuối cùng</w:t>
      </w:r>
      <w:r w:rsidRPr="00CE485B">
        <w:rPr>
          <w:rFonts w:ascii="Times New Roman" w:hAnsi="Times New Roman" w:cs="Times New Roman"/>
          <w:b/>
          <w:bCs/>
          <w:color w:val="00B050"/>
          <w:sz w:val="26"/>
          <w:szCs w:val="26"/>
          <w:lang w:val="vi-VN"/>
        </w:rPr>
        <w:t xml:space="preserve"> em mở máy A1_PC1 ping cùng địa chỉ</w:t>
      </w:r>
    </w:p>
    <w:p w14:paraId="621B0AA2" w14:textId="5B8381F9" w:rsidR="00CE485B" w:rsidRDefault="003A6347" w:rsidP="00995598">
      <w:pPr>
        <w:rPr>
          <w:rFonts w:ascii="Times New Roman" w:hAnsi="Times New Roman" w:cs="Times New Roman"/>
          <w:b/>
          <w:bCs/>
          <w:color w:val="00B050"/>
          <w:sz w:val="26"/>
          <w:szCs w:val="26"/>
          <w:lang w:val="vi-VN"/>
        </w:rPr>
      </w:pPr>
      <w:r w:rsidRPr="008B68FF">
        <w:rPr>
          <w:rFonts w:ascii="Times New Roman" w:hAnsi="Times New Roman" w:cs="Times New Roman"/>
          <w:b/>
          <w:bCs/>
          <w:noProof/>
          <w:color w:val="00B050"/>
          <w:sz w:val="26"/>
          <w:szCs w:val="26"/>
          <w:lang w:val="vi-VN"/>
        </w:rPr>
        <w:drawing>
          <wp:anchor distT="0" distB="0" distL="114300" distR="114300" simplePos="0" relativeHeight="251660288" behindDoc="0" locked="0" layoutInCell="1" allowOverlap="1" wp14:anchorId="2312A2FE" wp14:editId="2511DD5D">
            <wp:simplePos x="0" y="0"/>
            <wp:positionH relativeFrom="column">
              <wp:posOffset>108488</wp:posOffset>
            </wp:positionH>
            <wp:positionV relativeFrom="paragraph">
              <wp:posOffset>255916</wp:posOffset>
            </wp:positionV>
            <wp:extent cx="5173980" cy="525780"/>
            <wp:effectExtent l="0" t="0" r="7620"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3980" cy="525780"/>
                    </a:xfrm>
                    <a:prstGeom prst="rect">
                      <a:avLst/>
                    </a:prstGeom>
                  </pic:spPr>
                </pic:pic>
              </a:graphicData>
            </a:graphic>
          </wp:anchor>
        </w:drawing>
      </w:r>
      <w:r w:rsidR="00CE485B">
        <w:rPr>
          <w:rFonts w:ascii="Times New Roman" w:hAnsi="Times New Roman" w:cs="Times New Roman"/>
          <w:b/>
          <w:bCs/>
          <w:color w:val="00B050"/>
          <w:sz w:val="26"/>
          <w:szCs w:val="26"/>
          <w:lang w:val="vi-VN"/>
        </w:rPr>
        <w:t xml:space="preserve">Quan sát ta kết quả ping ta thấy </w:t>
      </w:r>
    </w:p>
    <w:p w14:paraId="7F31C700" w14:textId="65245440" w:rsidR="004A5440" w:rsidRDefault="008B68FF" w:rsidP="00995598">
      <w:pPr>
        <w:rPr>
          <w:rFonts w:ascii="Times New Roman" w:hAnsi="Times New Roman" w:cs="Times New Roman"/>
          <w:b/>
          <w:bCs/>
          <w:color w:val="00B050"/>
          <w:sz w:val="26"/>
          <w:szCs w:val="26"/>
          <w:lang w:val="vi-VN"/>
        </w:rPr>
      </w:pPr>
      <w:r>
        <w:rPr>
          <w:rFonts w:ascii="Times New Roman" w:hAnsi="Times New Roman" w:cs="Times New Roman"/>
          <w:b/>
          <w:bCs/>
          <w:color w:val="00B050"/>
          <w:sz w:val="26"/>
          <w:szCs w:val="26"/>
          <w:lang w:val="vi-VN"/>
        </w:rPr>
        <w:t>Câu hỏi đặt ra</w:t>
      </w:r>
    </w:p>
    <w:p w14:paraId="716047C3" w14:textId="38867DDD" w:rsidR="00387D00" w:rsidRPr="00387D00" w:rsidRDefault="00387D00" w:rsidP="00387D00">
      <w:pPr>
        <w:rPr>
          <w:rFonts w:ascii="Times New Roman" w:hAnsi="Times New Roman" w:cs="Times New Roman"/>
          <w:b/>
          <w:bCs/>
          <w:color w:val="943634" w:themeColor="accent2" w:themeShade="BF"/>
          <w:sz w:val="26"/>
          <w:szCs w:val="26"/>
          <w:lang w:val="vi-VN"/>
        </w:rPr>
      </w:pPr>
      <w:r w:rsidRPr="00387D00">
        <w:rPr>
          <w:rFonts w:ascii="Segoe UI Emoji" w:hAnsi="Segoe UI Emoji" w:cs="Segoe UI Emoji"/>
          <w:b/>
          <w:bCs/>
          <w:noProof/>
          <w:color w:val="943634" w:themeColor="accent2" w:themeShade="BF"/>
          <w:sz w:val="26"/>
          <w:szCs w:val="26"/>
          <w:lang w:val="vi-VN"/>
        </w:rPr>
        <w:drawing>
          <wp:inline distT="0" distB="0" distL="0" distR="0" wp14:anchorId="1A976399" wp14:editId="4CBA3D00">
            <wp:extent cx="5486400" cy="25342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534285"/>
                    </a:xfrm>
                    <a:prstGeom prst="rect">
                      <a:avLst/>
                    </a:prstGeom>
                  </pic:spPr>
                </pic:pic>
              </a:graphicData>
            </a:graphic>
          </wp:inline>
        </w:drawing>
      </w:r>
      <w:r w:rsidRPr="00387D00">
        <w:rPr>
          <w:rFonts w:ascii="Times New Roman" w:hAnsi="Times New Roman" w:cs="Times New Roman"/>
          <w:b/>
          <w:bCs/>
          <w:color w:val="943634" w:themeColor="accent2" w:themeShade="BF"/>
          <w:sz w:val="26"/>
          <w:szCs w:val="26"/>
          <w:lang w:val="vi-VN"/>
        </w:rPr>
        <w:br/>
      </w:r>
      <w:r w:rsidRPr="00387D00">
        <w:rPr>
          <w:rFonts w:ascii="Segoe UI Emoji" w:hAnsi="Segoe UI Emoji" w:cs="Segoe UI Emoji"/>
          <w:b/>
          <w:bCs/>
          <w:color w:val="943634" w:themeColor="accent2" w:themeShade="BF"/>
          <w:sz w:val="26"/>
          <w:szCs w:val="26"/>
          <w:lang w:val="vi-VN"/>
        </w:rPr>
        <w:t>🎯</w:t>
      </w:r>
      <w:r w:rsidRPr="00387D00">
        <w:rPr>
          <w:rFonts w:ascii="Times New Roman" w:hAnsi="Times New Roman" w:cs="Times New Roman"/>
          <w:b/>
          <w:bCs/>
          <w:color w:val="943634" w:themeColor="accent2" w:themeShade="BF"/>
          <w:sz w:val="26"/>
          <w:szCs w:val="26"/>
          <w:lang w:val="vi-VN"/>
        </w:rPr>
        <w:t xml:space="preserve"> KẾT QUẢ ĐẠT ĐƯỢC</w:t>
      </w:r>
    </w:p>
    <w:p w14:paraId="15ADE613" w14:textId="77777777" w:rsidR="00387D00" w:rsidRPr="00387D00" w:rsidRDefault="00387D00" w:rsidP="00387D00">
      <w:pPr>
        <w:rPr>
          <w:rFonts w:ascii="Times New Roman" w:hAnsi="Times New Roman" w:cs="Times New Roman"/>
          <w:b/>
          <w:bCs/>
          <w:color w:val="943634" w:themeColor="accent2" w:themeShade="BF"/>
          <w:sz w:val="26"/>
          <w:szCs w:val="26"/>
          <w:lang w:val="vi-VN"/>
        </w:rPr>
      </w:pPr>
      <w:r w:rsidRPr="00387D00">
        <w:rPr>
          <w:rFonts w:ascii="Times New Roman" w:hAnsi="Times New Roman" w:cs="Times New Roman"/>
          <w:b/>
          <w:bCs/>
          <w:color w:val="943634" w:themeColor="accent2" w:themeShade="BF"/>
          <w:sz w:val="26"/>
          <w:szCs w:val="26"/>
          <w:lang w:val="vi-VN"/>
        </w:rPr>
        <w:t>“Qua bài lab này, chúng em đã đạt được các kết quả sau:</w:t>
      </w:r>
    </w:p>
    <w:p w14:paraId="4B601F79" w14:textId="77777777" w:rsidR="00387D00" w:rsidRPr="00387D00" w:rsidRDefault="00387D00" w:rsidP="00387D00">
      <w:pPr>
        <w:rPr>
          <w:rFonts w:ascii="Times New Roman" w:hAnsi="Times New Roman" w:cs="Times New Roman"/>
          <w:b/>
          <w:bCs/>
          <w:color w:val="943634" w:themeColor="accent2" w:themeShade="BF"/>
          <w:sz w:val="26"/>
          <w:szCs w:val="26"/>
          <w:lang w:val="vi-VN"/>
        </w:rPr>
      </w:pPr>
      <w:r w:rsidRPr="00387D00">
        <w:rPr>
          <w:rFonts w:ascii="Times New Roman" w:hAnsi="Times New Roman" w:cs="Times New Roman"/>
          <w:b/>
          <w:bCs/>
          <w:color w:val="943634" w:themeColor="accent2" w:themeShade="BF"/>
          <w:sz w:val="26"/>
          <w:szCs w:val="26"/>
          <w:lang w:val="vi-VN"/>
        </w:rPr>
        <w:t>1.</w:t>
      </w:r>
      <w:r w:rsidRPr="00387D00">
        <w:rPr>
          <w:rFonts w:ascii="Times New Roman" w:hAnsi="Times New Roman" w:cs="Times New Roman"/>
          <w:b/>
          <w:bCs/>
          <w:color w:val="943634" w:themeColor="accent2" w:themeShade="BF"/>
          <w:sz w:val="26"/>
          <w:szCs w:val="26"/>
          <w:lang w:val="vi-VN"/>
        </w:rPr>
        <w:tab/>
        <w:t>Tạo kết nối vật lý hoàn chỉnh giữa Sao Paulo – Internet/WAN – Montevideo bằng cáp quang đúng như mô phỏng.</w:t>
      </w:r>
    </w:p>
    <w:p w14:paraId="41A4441E" w14:textId="77777777" w:rsidR="00387D00" w:rsidRPr="00387D00" w:rsidRDefault="00387D00" w:rsidP="00387D00">
      <w:pPr>
        <w:rPr>
          <w:rFonts w:ascii="Times New Roman" w:hAnsi="Times New Roman" w:cs="Times New Roman"/>
          <w:b/>
          <w:bCs/>
          <w:color w:val="943634" w:themeColor="accent2" w:themeShade="BF"/>
          <w:sz w:val="26"/>
          <w:szCs w:val="26"/>
          <w:lang w:val="vi-VN"/>
        </w:rPr>
      </w:pPr>
      <w:r w:rsidRPr="00387D00">
        <w:rPr>
          <w:rFonts w:ascii="Times New Roman" w:hAnsi="Times New Roman" w:cs="Times New Roman"/>
          <w:b/>
          <w:bCs/>
          <w:color w:val="943634" w:themeColor="accent2" w:themeShade="BF"/>
          <w:sz w:val="26"/>
          <w:szCs w:val="26"/>
          <w:lang w:val="vi-VN"/>
        </w:rPr>
        <w:t>2.</w:t>
      </w:r>
      <w:r w:rsidRPr="00387D00">
        <w:rPr>
          <w:rFonts w:ascii="Times New Roman" w:hAnsi="Times New Roman" w:cs="Times New Roman"/>
          <w:b/>
          <w:bCs/>
          <w:color w:val="943634" w:themeColor="accent2" w:themeShade="BF"/>
          <w:sz w:val="26"/>
          <w:szCs w:val="26"/>
          <w:lang w:val="vi-VN"/>
        </w:rPr>
        <w:tab/>
        <w:t>Cấu hình và kích hoạt OSPF trên router tại Montevideo, giúp router này trở thành router biên (ABR) kết nối giữa Area 2 và Area 0.</w:t>
      </w:r>
    </w:p>
    <w:p w14:paraId="55D60099" w14:textId="77777777" w:rsidR="00387D00" w:rsidRPr="00387D00" w:rsidRDefault="00387D00" w:rsidP="00387D00">
      <w:pPr>
        <w:rPr>
          <w:rFonts w:ascii="Times New Roman" w:hAnsi="Times New Roman" w:cs="Times New Roman"/>
          <w:b/>
          <w:bCs/>
          <w:color w:val="943634" w:themeColor="accent2" w:themeShade="BF"/>
          <w:sz w:val="26"/>
          <w:szCs w:val="26"/>
          <w:lang w:val="vi-VN"/>
        </w:rPr>
      </w:pPr>
      <w:r w:rsidRPr="00387D00">
        <w:rPr>
          <w:rFonts w:ascii="Times New Roman" w:hAnsi="Times New Roman" w:cs="Times New Roman"/>
          <w:b/>
          <w:bCs/>
          <w:color w:val="943634" w:themeColor="accent2" w:themeShade="BF"/>
          <w:sz w:val="26"/>
          <w:szCs w:val="26"/>
          <w:lang w:val="vi-VN"/>
        </w:rPr>
        <w:t>3.</w:t>
      </w:r>
      <w:r w:rsidRPr="00387D00">
        <w:rPr>
          <w:rFonts w:ascii="Times New Roman" w:hAnsi="Times New Roman" w:cs="Times New Roman"/>
          <w:b/>
          <w:bCs/>
          <w:color w:val="943634" w:themeColor="accent2" w:themeShade="BF"/>
          <w:sz w:val="26"/>
          <w:szCs w:val="26"/>
          <w:lang w:val="vi-VN"/>
        </w:rPr>
        <w:tab/>
        <w:t xml:space="preserve">Áp dụng summarization để tóm tắt mạng con của chi nhánh trước khi quảng bá ra toàn hệ thống </w:t>
      </w:r>
      <w:r w:rsidRPr="00387D00">
        <w:rPr>
          <w:rFonts w:ascii="Times New Roman" w:hAnsi="Times New Roman" w:cs="Times New Roman" w:hint="eastAsia"/>
          <w:b/>
          <w:bCs/>
          <w:color w:val="943634" w:themeColor="accent2" w:themeShade="BF"/>
          <w:sz w:val="26"/>
          <w:szCs w:val="26"/>
          <w:lang w:val="vi-VN"/>
        </w:rPr>
        <w:t>→</w:t>
      </w:r>
      <w:r w:rsidRPr="00387D00">
        <w:rPr>
          <w:rFonts w:ascii="Times New Roman" w:hAnsi="Times New Roman" w:cs="Times New Roman"/>
          <w:b/>
          <w:bCs/>
          <w:color w:val="943634" w:themeColor="accent2" w:themeShade="BF"/>
          <w:sz w:val="26"/>
          <w:szCs w:val="26"/>
          <w:lang w:val="vi-VN"/>
        </w:rPr>
        <w:t xml:space="preserve"> làm bảng định tuyến gọn nhẹ và hiệu quả hơn.</w:t>
      </w:r>
    </w:p>
    <w:p w14:paraId="0DE1D549" w14:textId="77777777" w:rsidR="00387D00" w:rsidRPr="0049298D" w:rsidRDefault="00387D00" w:rsidP="00387D00">
      <w:pPr>
        <w:rPr>
          <w:rFonts w:ascii="Times New Roman" w:hAnsi="Times New Roman" w:cs="Times New Roman"/>
          <w:b/>
          <w:bCs/>
          <w:color w:val="943634" w:themeColor="accent2" w:themeShade="BF"/>
          <w:sz w:val="26"/>
          <w:szCs w:val="26"/>
          <w:lang w:val="vi-VN"/>
        </w:rPr>
      </w:pPr>
      <w:r w:rsidRPr="0049298D">
        <w:rPr>
          <w:rFonts w:ascii="Times New Roman" w:hAnsi="Times New Roman" w:cs="Times New Roman"/>
          <w:b/>
          <w:bCs/>
          <w:color w:val="943634" w:themeColor="accent2" w:themeShade="BF"/>
          <w:sz w:val="26"/>
          <w:szCs w:val="26"/>
          <w:lang w:val="vi-VN"/>
        </w:rPr>
        <w:t>4.</w:t>
      </w:r>
      <w:r w:rsidRPr="0049298D">
        <w:rPr>
          <w:rFonts w:ascii="Times New Roman" w:hAnsi="Times New Roman" w:cs="Times New Roman"/>
          <w:b/>
          <w:bCs/>
          <w:color w:val="943634" w:themeColor="accent2" w:themeShade="BF"/>
          <w:sz w:val="26"/>
          <w:szCs w:val="26"/>
          <w:lang w:val="vi-VN"/>
        </w:rPr>
        <w:tab/>
        <w:t>Kiểm tra và xác nhận rằng các router ở Sao Paulo đã học được mạng của Montevideo đúng như yêu cầu.</w:t>
      </w:r>
    </w:p>
    <w:p w14:paraId="016645F6" w14:textId="2BC013FC" w:rsidR="00C504D7" w:rsidRPr="0049298D" w:rsidRDefault="00387D00" w:rsidP="00387D00">
      <w:pPr>
        <w:rPr>
          <w:rFonts w:ascii="Times New Roman" w:hAnsi="Times New Roman" w:cs="Times New Roman"/>
          <w:b/>
          <w:bCs/>
          <w:color w:val="943634" w:themeColor="accent2" w:themeShade="BF"/>
          <w:sz w:val="26"/>
          <w:szCs w:val="26"/>
          <w:lang w:val="vi-VN"/>
        </w:rPr>
      </w:pPr>
      <w:r w:rsidRPr="0049298D">
        <w:rPr>
          <w:rFonts w:ascii="Times New Roman" w:hAnsi="Times New Roman" w:cs="Times New Roman"/>
          <w:b/>
          <w:bCs/>
          <w:color w:val="943634" w:themeColor="accent2" w:themeShade="BF"/>
          <w:sz w:val="26"/>
          <w:szCs w:val="26"/>
          <w:lang w:val="vi-VN"/>
        </w:rPr>
        <w:lastRenderedPageBreak/>
        <w:t>5.</w:t>
      </w:r>
      <w:r w:rsidRPr="0049298D">
        <w:rPr>
          <w:rFonts w:ascii="Times New Roman" w:hAnsi="Times New Roman" w:cs="Times New Roman"/>
          <w:b/>
          <w:bCs/>
          <w:color w:val="943634" w:themeColor="accent2" w:themeShade="BF"/>
          <w:sz w:val="26"/>
          <w:szCs w:val="26"/>
          <w:lang w:val="vi-VN"/>
        </w:rPr>
        <w:tab/>
        <w:t>Thử nghiệm ping từ nhiều khu vực, chứng minh rằng dữ liệu đi từ bất kỳ khu vực nào cũng có thể đến được chi nhánh Montevideo và ngược lại.”</w:t>
      </w:r>
    </w:p>
    <w:p w14:paraId="1D043E16" w14:textId="77777777" w:rsidR="009817FC" w:rsidRDefault="009817FC" w:rsidP="00D90838">
      <w:pPr>
        <w:rPr>
          <w:rFonts w:ascii="Times New Roman" w:hAnsi="Times New Roman" w:cs="Times New Roman"/>
          <w:b/>
          <w:bCs/>
          <w:color w:val="943634" w:themeColor="accent2" w:themeShade="BF"/>
          <w:sz w:val="26"/>
          <w:szCs w:val="26"/>
          <w:lang w:val="vi-VN"/>
        </w:rPr>
      </w:pPr>
    </w:p>
    <w:p w14:paraId="008368FD" w14:textId="77777777" w:rsidR="009817FC" w:rsidRDefault="009817FC" w:rsidP="00D90838">
      <w:pPr>
        <w:rPr>
          <w:rFonts w:ascii="Times New Roman" w:hAnsi="Times New Roman" w:cs="Times New Roman"/>
          <w:b/>
          <w:bCs/>
          <w:color w:val="943634" w:themeColor="accent2" w:themeShade="BF"/>
          <w:sz w:val="26"/>
          <w:szCs w:val="26"/>
          <w:lang w:val="vi-VN"/>
        </w:rPr>
      </w:pPr>
    </w:p>
    <w:p w14:paraId="0134AA7D" w14:textId="77777777" w:rsidR="009817FC" w:rsidRDefault="009817FC" w:rsidP="00D90838">
      <w:pPr>
        <w:rPr>
          <w:rFonts w:ascii="Times New Roman" w:hAnsi="Times New Roman" w:cs="Times New Roman"/>
          <w:b/>
          <w:bCs/>
          <w:color w:val="943634" w:themeColor="accent2" w:themeShade="BF"/>
          <w:sz w:val="26"/>
          <w:szCs w:val="26"/>
          <w:lang w:val="vi-VN"/>
        </w:rPr>
      </w:pPr>
    </w:p>
    <w:p w14:paraId="4A6D1EC4" w14:textId="77777777" w:rsidR="009817FC" w:rsidRDefault="009817FC" w:rsidP="00D90838">
      <w:pPr>
        <w:rPr>
          <w:rFonts w:ascii="Times New Roman" w:hAnsi="Times New Roman" w:cs="Times New Roman"/>
          <w:b/>
          <w:bCs/>
          <w:color w:val="943634" w:themeColor="accent2" w:themeShade="BF"/>
          <w:sz w:val="26"/>
          <w:szCs w:val="26"/>
          <w:lang w:val="vi-VN"/>
        </w:rPr>
      </w:pPr>
    </w:p>
    <w:p w14:paraId="1F9F2FCF" w14:textId="77777777" w:rsidR="009817FC" w:rsidRDefault="009817FC" w:rsidP="00D90838">
      <w:pPr>
        <w:rPr>
          <w:rFonts w:ascii="Times New Roman" w:hAnsi="Times New Roman" w:cs="Times New Roman"/>
          <w:b/>
          <w:bCs/>
          <w:color w:val="943634" w:themeColor="accent2" w:themeShade="BF"/>
          <w:sz w:val="26"/>
          <w:szCs w:val="26"/>
          <w:lang w:val="vi-VN"/>
        </w:rPr>
      </w:pPr>
    </w:p>
    <w:p w14:paraId="61D3BFD8" w14:textId="77777777" w:rsidR="009817FC" w:rsidRDefault="009817FC" w:rsidP="00D90838">
      <w:pPr>
        <w:rPr>
          <w:rFonts w:ascii="Times New Roman" w:hAnsi="Times New Roman" w:cs="Times New Roman"/>
          <w:b/>
          <w:bCs/>
          <w:color w:val="943634" w:themeColor="accent2" w:themeShade="BF"/>
          <w:sz w:val="26"/>
          <w:szCs w:val="26"/>
          <w:lang w:val="vi-VN"/>
        </w:rPr>
      </w:pPr>
    </w:p>
    <w:p w14:paraId="5A66BA54" w14:textId="77777777" w:rsidR="009817FC" w:rsidRDefault="009817FC" w:rsidP="00D90838">
      <w:pPr>
        <w:rPr>
          <w:rFonts w:ascii="Times New Roman" w:hAnsi="Times New Roman" w:cs="Times New Roman"/>
          <w:b/>
          <w:bCs/>
          <w:color w:val="943634" w:themeColor="accent2" w:themeShade="BF"/>
          <w:sz w:val="26"/>
          <w:szCs w:val="26"/>
          <w:lang w:val="vi-VN"/>
        </w:rPr>
      </w:pPr>
    </w:p>
    <w:p w14:paraId="5395DBD9" w14:textId="77777777" w:rsidR="009817FC" w:rsidRDefault="009817FC" w:rsidP="00D90838">
      <w:pPr>
        <w:rPr>
          <w:rFonts w:ascii="Times New Roman" w:hAnsi="Times New Roman" w:cs="Times New Roman"/>
          <w:b/>
          <w:bCs/>
          <w:color w:val="943634" w:themeColor="accent2" w:themeShade="BF"/>
          <w:sz w:val="26"/>
          <w:szCs w:val="26"/>
          <w:lang w:val="vi-VN"/>
        </w:rPr>
      </w:pPr>
    </w:p>
    <w:p w14:paraId="60AE1CFB" w14:textId="77777777" w:rsidR="009817FC" w:rsidRDefault="009817FC" w:rsidP="00D90838">
      <w:pPr>
        <w:rPr>
          <w:rFonts w:ascii="Times New Roman" w:hAnsi="Times New Roman" w:cs="Times New Roman"/>
          <w:b/>
          <w:bCs/>
          <w:color w:val="943634" w:themeColor="accent2" w:themeShade="BF"/>
          <w:sz w:val="26"/>
          <w:szCs w:val="26"/>
          <w:lang w:val="vi-VN"/>
        </w:rPr>
      </w:pPr>
    </w:p>
    <w:p w14:paraId="3E140B65" w14:textId="77777777" w:rsidR="009817FC" w:rsidRDefault="009817FC" w:rsidP="00D90838">
      <w:pPr>
        <w:rPr>
          <w:rFonts w:ascii="Times New Roman" w:hAnsi="Times New Roman" w:cs="Times New Roman"/>
          <w:b/>
          <w:bCs/>
          <w:color w:val="943634" w:themeColor="accent2" w:themeShade="BF"/>
          <w:sz w:val="26"/>
          <w:szCs w:val="26"/>
          <w:lang w:val="vi-VN"/>
        </w:rPr>
      </w:pPr>
    </w:p>
    <w:p w14:paraId="5BC0145E" w14:textId="77777777" w:rsidR="009817FC" w:rsidRDefault="009817FC" w:rsidP="00D90838">
      <w:pPr>
        <w:rPr>
          <w:rFonts w:ascii="Times New Roman" w:hAnsi="Times New Roman" w:cs="Times New Roman"/>
          <w:b/>
          <w:bCs/>
          <w:color w:val="943634" w:themeColor="accent2" w:themeShade="BF"/>
          <w:sz w:val="26"/>
          <w:szCs w:val="26"/>
          <w:lang w:val="vi-VN"/>
        </w:rPr>
      </w:pPr>
    </w:p>
    <w:p w14:paraId="3B7E9AC0" w14:textId="77777777" w:rsidR="009817FC" w:rsidRDefault="009817FC" w:rsidP="00D90838">
      <w:pPr>
        <w:rPr>
          <w:rFonts w:ascii="Times New Roman" w:hAnsi="Times New Roman" w:cs="Times New Roman"/>
          <w:b/>
          <w:bCs/>
          <w:color w:val="943634" w:themeColor="accent2" w:themeShade="BF"/>
          <w:sz w:val="26"/>
          <w:szCs w:val="26"/>
          <w:lang w:val="vi-VN"/>
        </w:rPr>
      </w:pPr>
    </w:p>
    <w:p w14:paraId="52C01F97" w14:textId="77777777" w:rsidR="009817FC" w:rsidRDefault="009817FC" w:rsidP="00D90838">
      <w:pPr>
        <w:rPr>
          <w:rFonts w:ascii="Times New Roman" w:hAnsi="Times New Roman" w:cs="Times New Roman"/>
          <w:b/>
          <w:bCs/>
          <w:color w:val="943634" w:themeColor="accent2" w:themeShade="BF"/>
          <w:sz w:val="26"/>
          <w:szCs w:val="26"/>
          <w:lang w:val="vi-VN"/>
        </w:rPr>
      </w:pPr>
    </w:p>
    <w:p w14:paraId="2DAE12A5" w14:textId="77777777" w:rsidR="009817FC" w:rsidRPr="00D90838" w:rsidRDefault="009817FC" w:rsidP="00D90838">
      <w:pPr>
        <w:rPr>
          <w:rFonts w:ascii="Times New Roman" w:hAnsi="Times New Roman" w:cs="Times New Roman"/>
          <w:b/>
          <w:bCs/>
          <w:color w:val="943634" w:themeColor="accent2" w:themeShade="BF"/>
          <w:sz w:val="26"/>
          <w:szCs w:val="26"/>
          <w:lang w:val="vi-VN"/>
        </w:rPr>
      </w:pPr>
    </w:p>
    <w:p w14:paraId="0C7CD7D8" w14:textId="59172B15" w:rsidR="00CD77CF" w:rsidRDefault="009817FC">
      <w:pPr>
        <w:rPr>
          <w:lang w:val="vi-VN"/>
        </w:rPr>
      </w:pPr>
      <w:r w:rsidRPr="009817FC">
        <w:rPr>
          <w:noProof/>
          <w:lang w:val="vi-VN"/>
        </w:rPr>
        <w:drawing>
          <wp:inline distT="0" distB="0" distL="0" distR="0" wp14:anchorId="68DCB17F" wp14:editId="68A6A268">
            <wp:extent cx="3224463" cy="1929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2953" cy="1940773"/>
                    </a:xfrm>
                    <a:prstGeom prst="rect">
                      <a:avLst/>
                    </a:prstGeom>
                  </pic:spPr>
                </pic:pic>
              </a:graphicData>
            </a:graphic>
          </wp:inline>
        </w:drawing>
      </w:r>
    </w:p>
    <w:p w14:paraId="6C494E67" w14:textId="16C56F39" w:rsidR="009817FC" w:rsidRPr="00D90838" w:rsidRDefault="009817FC">
      <w:pPr>
        <w:rPr>
          <w:lang w:val="vi-VN"/>
        </w:rPr>
      </w:pPr>
      <w:r w:rsidRPr="009817FC">
        <w:rPr>
          <w:noProof/>
          <w:lang w:val="vi-VN"/>
        </w:rPr>
        <w:lastRenderedPageBreak/>
        <w:drawing>
          <wp:inline distT="0" distB="0" distL="0" distR="0" wp14:anchorId="2F489CF3" wp14:editId="2300D401">
            <wp:extent cx="5486400" cy="551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5511800"/>
                    </a:xfrm>
                    <a:prstGeom prst="rect">
                      <a:avLst/>
                    </a:prstGeom>
                  </pic:spPr>
                </pic:pic>
              </a:graphicData>
            </a:graphic>
          </wp:inline>
        </w:drawing>
      </w:r>
    </w:p>
    <w:sectPr w:rsidR="009817FC" w:rsidRPr="00D908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1514A"/>
    <w:multiLevelType w:val="hybridMultilevel"/>
    <w:tmpl w:val="881E59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46815">
    <w:abstractNumId w:val="8"/>
  </w:num>
  <w:num w:numId="2" w16cid:durableId="1684240834">
    <w:abstractNumId w:val="6"/>
  </w:num>
  <w:num w:numId="3" w16cid:durableId="1286695728">
    <w:abstractNumId w:val="5"/>
  </w:num>
  <w:num w:numId="4" w16cid:durableId="1187669994">
    <w:abstractNumId w:val="4"/>
  </w:num>
  <w:num w:numId="5" w16cid:durableId="1351027142">
    <w:abstractNumId w:val="7"/>
  </w:num>
  <w:num w:numId="6" w16cid:durableId="1539010290">
    <w:abstractNumId w:val="3"/>
  </w:num>
  <w:num w:numId="7" w16cid:durableId="572006496">
    <w:abstractNumId w:val="2"/>
  </w:num>
  <w:num w:numId="8" w16cid:durableId="1747221755">
    <w:abstractNumId w:val="1"/>
  </w:num>
  <w:num w:numId="9" w16cid:durableId="1074594741">
    <w:abstractNumId w:val="0"/>
  </w:num>
  <w:num w:numId="10" w16cid:durableId="1276134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D18"/>
    <w:rsid w:val="000C51B7"/>
    <w:rsid w:val="0015074B"/>
    <w:rsid w:val="00162C33"/>
    <w:rsid w:val="001E7E42"/>
    <w:rsid w:val="001F6356"/>
    <w:rsid w:val="002859EF"/>
    <w:rsid w:val="0029639D"/>
    <w:rsid w:val="002E53A5"/>
    <w:rsid w:val="002F340D"/>
    <w:rsid w:val="003138BD"/>
    <w:rsid w:val="003171B3"/>
    <w:rsid w:val="00326F90"/>
    <w:rsid w:val="00371900"/>
    <w:rsid w:val="00373576"/>
    <w:rsid w:val="00381C01"/>
    <w:rsid w:val="00387D00"/>
    <w:rsid w:val="003A6347"/>
    <w:rsid w:val="004402D7"/>
    <w:rsid w:val="0049298D"/>
    <w:rsid w:val="004A5440"/>
    <w:rsid w:val="004A7AF2"/>
    <w:rsid w:val="00566020"/>
    <w:rsid w:val="006556BA"/>
    <w:rsid w:val="00687DB7"/>
    <w:rsid w:val="006C79A9"/>
    <w:rsid w:val="00760E65"/>
    <w:rsid w:val="007B0288"/>
    <w:rsid w:val="007F312B"/>
    <w:rsid w:val="0087114C"/>
    <w:rsid w:val="008B68FF"/>
    <w:rsid w:val="008D43C0"/>
    <w:rsid w:val="008F4191"/>
    <w:rsid w:val="00923169"/>
    <w:rsid w:val="00943832"/>
    <w:rsid w:val="009542C3"/>
    <w:rsid w:val="009817FC"/>
    <w:rsid w:val="00993CEF"/>
    <w:rsid w:val="00995598"/>
    <w:rsid w:val="009D2E58"/>
    <w:rsid w:val="009D5AFB"/>
    <w:rsid w:val="00A12ED3"/>
    <w:rsid w:val="00A821F9"/>
    <w:rsid w:val="00AA1D8D"/>
    <w:rsid w:val="00AC03E7"/>
    <w:rsid w:val="00B47730"/>
    <w:rsid w:val="00B638C0"/>
    <w:rsid w:val="00B767D8"/>
    <w:rsid w:val="00B80D63"/>
    <w:rsid w:val="00B97839"/>
    <w:rsid w:val="00BA51AE"/>
    <w:rsid w:val="00BB5269"/>
    <w:rsid w:val="00BC4F72"/>
    <w:rsid w:val="00C34AAC"/>
    <w:rsid w:val="00C46F93"/>
    <w:rsid w:val="00C504D7"/>
    <w:rsid w:val="00C85517"/>
    <w:rsid w:val="00CB0664"/>
    <w:rsid w:val="00CD2161"/>
    <w:rsid w:val="00CD77CF"/>
    <w:rsid w:val="00CE485B"/>
    <w:rsid w:val="00D139B3"/>
    <w:rsid w:val="00D90838"/>
    <w:rsid w:val="00DB74CD"/>
    <w:rsid w:val="00E17FF8"/>
    <w:rsid w:val="00E40B85"/>
    <w:rsid w:val="00E51D83"/>
    <w:rsid w:val="00E5665E"/>
    <w:rsid w:val="00E63D94"/>
    <w:rsid w:val="00EB7210"/>
    <w:rsid w:val="00F15480"/>
    <w:rsid w:val="00F3186F"/>
    <w:rsid w:val="00F37A65"/>
    <w:rsid w:val="00F52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B97B7"/>
  <w14:defaultImageDpi w14:val="300"/>
  <w15:docId w15:val="{4ADE37A8-E6AA-48AC-A288-51622671B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4918">
      <w:bodyDiv w:val="1"/>
      <w:marLeft w:val="0"/>
      <w:marRight w:val="0"/>
      <w:marTop w:val="0"/>
      <w:marBottom w:val="0"/>
      <w:divBdr>
        <w:top w:val="none" w:sz="0" w:space="0" w:color="auto"/>
        <w:left w:val="none" w:sz="0" w:space="0" w:color="auto"/>
        <w:bottom w:val="none" w:sz="0" w:space="0" w:color="auto"/>
        <w:right w:val="none" w:sz="0" w:space="0" w:color="auto"/>
      </w:divBdr>
      <w:divsChild>
        <w:div w:id="1372221493">
          <w:marLeft w:val="0"/>
          <w:marRight w:val="0"/>
          <w:marTop w:val="0"/>
          <w:marBottom w:val="0"/>
          <w:divBdr>
            <w:top w:val="none" w:sz="0" w:space="0" w:color="auto"/>
            <w:left w:val="none" w:sz="0" w:space="0" w:color="auto"/>
            <w:bottom w:val="none" w:sz="0" w:space="0" w:color="auto"/>
            <w:right w:val="none" w:sz="0" w:space="0" w:color="auto"/>
          </w:divBdr>
          <w:divsChild>
            <w:div w:id="775444308">
              <w:marLeft w:val="0"/>
              <w:marRight w:val="0"/>
              <w:marTop w:val="0"/>
              <w:marBottom w:val="0"/>
              <w:divBdr>
                <w:top w:val="none" w:sz="0" w:space="0" w:color="auto"/>
                <w:left w:val="none" w:sz="0" w:space="0" w:color="auto"/>
                <w:bottom w:val="none" w:sz="0" w:space="0" w:color="auto"/>
                <w:right w:val="none" w:sz="0" w:space="0" w:color="auto"/>
              </w:divBdr>
            </w:div>
          </w:divsChild>
        </w:div>
        <w:div w:id="762993173">
          <w:marLeft w:val="0"/>
          <w:marRight w:val="0"/>
          <w:marTop w:val="0"/>
          <w:marBottom w:val="0"/>
          <w:divBdr>
            <w:top w:val="none" w:sz="0" w:space="0" w:color="auto"/>
            <w:left w:val="none" w:sz="0" w:space="0" w:color="auto"/>
            <w:bottom w:val="none" w:sz="0" w:space="0" w:color="auto"/>
            <w:right w:val="none" w:sz="0" w:space="0" w:color="auto"/>
          </w:divBdr>
          <w:divsChild>
            <w:div w:id="1954434508">
              <w:marLeft w:val="0"/>
              <w:marRight w:val="0"/>
              <w:marTop w:val="0"/>
              <w:marBottom w:val="0"/>
              <w:divBdr>
                <w:top w:val="none" w:sz="0" w:space="0" w:color="auto"/>
                <w:left w:val="none" w:sz="0" w:space="0" w:color="auto"/>
                <w:bottom w:val="none" w:sz="0" w:space="0" w:color="auto"/>
                <w:right w:val="none" w:sz="0" w:space="0" w:color="auto"/>
              </w:divBdr>
            </w:div>
          </w:divsChild>
        </w:div>
        <w:div w:id="433593679">
          <w:marLeft w:val="0"/>
          <w:marRight w:val="0"/>
          <w:marTop w:val="0"/>
          <w:marBottom w:val="0"/>
          <w:divBdr>
            <w:top w:val="none" w:sz="0" w:space="0" w:color="auto"/>
            <w:left w:val="none" w:sz="0" w:space="0" w:color="auto"/>
            <w:bottom w:val="none" w:sz="0" w:space="0" w:color="auto"/>
            <w:right w:val="none" w:sz="0" w:space="0" w:color="auto"/>
          </w:divBdr>
          <w:divsChild>
            <w:div w:id="734940166">
              <w:marLeft w:val="0"/>
              <w:marRight w:val="0"/>
              <w:marTop w:val="0"/>
              <w:marBottom w:val="0"/>
              <w:divBdr>
                <w:top w:val="none" w:sz="0" w:space="0" w:color="auto"/>
                <w:left w:val="none" w:sz="0" w:space="0" w:color="auto"/>
                <w:bottom w:val="none" w:sz="0" w:space="0" w:color="auto"/>
                <w:right w:val="none" w:sz="0" w:space="0" w:color="auto"/>
              </w:divBdr>
            </w:div>
          </w:divsChild>
        </w:div>
        <w:div w:id="907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058989">
          <w:marLeft w:val="0"/>
          <w:marRight w:val="0"/>
          <w:marTop w:val="0"/>
          <w:marBottom w:val="0"/>
          <w:divBdr>
            <w:top w:val="none" w:sz="0" w:space="0" w:color="auto"/>
            <w:left w:val="none" w:sz="0" w:space="0" w:color="auto"/>
            <w:bottom w:val="none" w:sz="0" w:space="0" w:color="auto"/>
            <w:right w:val="none" w:sz="0" w:space="0" w:color="auto"/>
          </w:divBdr>
          <w:divsChild>
            <w:div w:id="279605838">
              <w:marLeft w:val="0"/>
              <w:marRight w:val="0"/>
              <w:marTop w:val="0"/>
              <w:marBottom w:val="0"/>
              <w:divBdr>
                <w:top w:val="none" w:sz="0" w:space="0" w:color="auto"/>
                <w:left w:val="none" w:sz="0" w:space="0" w:color="auto"/>
                <w:bottom w:val="none" w:sz="0" w:space="0" w:color="auto"/>
                <w:right w:val="none" w:sz="0" w:space="0" w:color="auto"/>
              </w:divBdr>
            </w:div>
          </w:divsChild>
        </w:div>
        <w:div w:id="1882475425">
          <w:marLeft w:val="0"/>
          <w:marRight w:val="0"/>
          <w:marTop w:val="0"/>
          <w:marBottom w:val="0"/>
          <w:divBdr>
            <w:top w:val="none" w:sz="0" w:space="0" w:color="auto"/>
            <w:left w:val="none" w:sz="0" w:space="0" w:color="auto"/>
            <w:bottom w:val="none" w:sz="0" w:space="0" w:color="auto"/>
            <w:right w:val="none" w:sz="0" w:space="0" w:color="auto"/>
          </w:divBdr>
          <w:divsChild>
            <w:div w:id="675569647">
              <w:marLeft w:val="0"/>
              <w:marRight w:val="0"/>
              <w:marTop w:val="0"/>
              <w:marBottom w:val="0"/>
              <w:divBdr>
                <w:top w:val="none" w:sz="0" w:space="0" w:color="auto"/>
                <w:left w:val="none" w:sz="0" w:space="0" w:color="auto"/>
                <w:bottom w:val="none" w:sz="0" w:space="0" w:color="auto"/>
                <w:right w:val="none" w:sz="0" w:space="0" w:color="auto"/>
              </w:divBdr>
            </w:div>
          </w:divsChild>
        </w:div>
        <w:div w:id="1717730616">
          <w:marLeft w:val="0"/>
          <w:marRight w:val="0"/>
          <w:marTop w:val="0"/>
          <w:marBottom w:val="0"/>
          <w:divBdr>
            <w:top w:val="none" w:sz="0" w:space="0" w:color="auto"/>
            <w:left w:val="none" w:sz="0" w:space="0" w:color="auto"/>
            <w:bottom w:val="none" w:sz="0" w:space="0" w:color="auto"/>
            <w:right w:val="none" w:sz="0" w:space="0" w:color="auto"/>
          </w:divBdr>
          <w:divsChild>
            <w:div w:id="1058548381">
              <w:marLeft w:val="0"/>
              <w:marRight w:val="0"/>
              <w:marTop w:val="0"/>
              <w:marBottom w:val="0"/>
              <w:divBdr>
                <w:top w:val="none" w:sz="0" w:space="0" w:color="auto"/>
                <w:left w:val="none" w:sz="0" w:space="0" w:color="auto"/>
                <w:bottom w:val="none" w:sz="0" w:space="0" w:color="auto"/>
                <w:right w:val="none" w:sz="0" w:space="0" w:color="auto"/>
              </w:divBdr>
            </w:div>
          </w:divsChild>
        </w:div>
        <w:div w:id="1911378288">
          <w:marLeft w:val="0"/>
          <w:marRight w:val="0"/>
          <w:marTop w:val="0"/>
          <w:marBottom w:val="0"/>
          <w:divBdr>
            <w:top w:val="none" w:sz="0" w:space="0" w:color="auto"/>
            <w:left w:val="none" w:sz="0" w:space="0" w:color="auto"/>
            <w:bottom w:val="none" w:sz="0" w:space="0" w:color="auto"/>
            <w:right w:val="none" w:sz="0" w:space="0" w:color="auto"/>
          </w:divBdr>
          <w:divsChild>
            <w:div w:id="1884903807">
              <w:marLeft w:val="0"/>
              <w:marRight w:val="0"/>
              <w:marTop w:val="0"/>
              <w:marBottom w:val="0"/>
              <w:divBdr>
                <w:top w:val="none" w:sz="0" w:space="0" w:color="auto"/>
                <w:left w:val="none" w:sz="0" w:space="0" w:color="auto"/>
                <w:bottom w:val="none" w:sz="0" w:space="0" w:color="auto"/>
                <w:right w:val="none" w:sz="0" w:space="0" w:color="auto"/>
              </w:divBdr>
            </w:div>
          </w:divsChild>
        </w:div>
        <w:div w:id="179129370">
          <w:marLeft w:val="0"/>
          <w:marRight w:val="0"/>
          <w:marTop w:val="0"/>
          <w:marBottom w:val="0"/>
          <w:divBdr>
            <w:top w:val="none" w:sz="0" w:space="0" w:color="auto"/>
            <w:left w:val="none" w:sz="0" w:space="0" w:color="auto"/>
            <w:bottom w:val="none" w:sz="0" w:space="0" w:color="auto"/>
            <w:right w:val="none" w:sz="0" w:space="0" w:color="auto"/>
          </w:divBdr>
          <w:divsChild>
            <w:div w:id="1217738836">
              <w:marLeft w:val="0"/>
              <w:marRight w:val="0"/>
              <w:marTop w:val="0"/>
              <w:marBottom w:val="0"/>
              <w:divBdr>
                <w:top w:val="none" w:sz="0" w:space="0" w:color="auto"/>
                <w:left w:val="none" w:sz="0" w:space="0" w:color="auto"/>
                <w:bottom w:val="none" w:sz="0" w:space="0" w:color="auto"/>
                <w:right w:val="none" w:sz="0" w:space="0" w:color="auto"/>
              </w:divBdr>
            </w:div>
          </w:divsChild>
        </w:div>
        <w:div w:id="1294750776">
          <w:marLeft w:val="0"/>
          <w:marRight w:val="0"/>
          <w:marTop w:val="0"/>
          <w:marBottom w:val="0"/>
          <w:divBdr>
            <w:top w:val="none" w:sz="0" w:space="0" w:color="auto"/>
            <w:left w:val="none" w:sz="0" w:space="0" w:color="auto"/>
            <w:bottom w:val="none" w:sz="0" w:space="0" w:color="auto"/>
            <w:right w:val="none" w:sz="0" w:space="0" w:color="auto"/>
          </w:divBdr>
          <w:divsChild>
            <w:div w:id="7842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991">
      <w:bodyDiv w:val="1"/>
      <w:marLeft w:val="0"/>
      <w:marRight w:val="0"/>
      <w:marTop w:val="0"/>
      <w:marBottom w:val="0"/>
      <w:divBdr>
        <w:top w:val="none" w:sz="0" w:space="0" w:color="auto"/>
        <w:left w:val="none" w:sz="0" w:space="0" w:color="auto"/>
        <w:bottom w:val="none" w:sz="0" w:space="0" w:color="auto"/>
        <w:right w:val="none" w:sz="0" w:space="0" w:color="auto"/>
      </w:divBdr>
    </w:div>
    <w:div w:id="471679883">
      <w:bodyDiv w:val="1"/>
      <w:marLeft w:val="0"/>
      <w:marRight w:val="0"/>
      <w:marTop w:val="0"/>
      <w:marBottom w:val="0"/>
      <w:divBdr>
        <w:top w:val="none" w:sz="0" w:space="0" w:color="auto"/>
        <w:left w:val="none" w:sz="0" w:space="0" w:color="auto"/>
        <w:bottom w:val="none" w:sz="0" w:space="0" w:color="auto"/>
        <w:right w:val="none" w:sz="0" w:space="0" w:color="auto"/>
      </w:divBdr>
    </w:div>
    <w:div w:id="615717682">
      <w:bodyDiv w:val="1"/>
      <w:marLeft w:val="0"/>
      <w:marRight w:val="0"/>
      <w:marTop w:val="0"/>
      <w:marBottom w:val="0"/>
      <w:divBdr>
        <w:top w:val="none" w:sz="0" w:space="0" w:color="auto"/>
        <w:left w:val="none" w:sz="0" w:space="0" w:color="auto"/>
        <w:bottom w:val="none" w:sz="0" w:space="0" w:color="auto"/>
        <w:right w:val="none" w:sz="0" w:space="0" w:color="auto"/>
      </w:divBdr>
    </w:div>
    <w:div w:id="726803996">
      <w:bodyDiv w:val="1"/>
      <w:marLeft w:val="0"/>
      <w:marRight w:val="0"/>
      <w:marTop w:val="0"/>
      <w:marBottom w:val="0"/>
      <w:divBdr>
        <w:top w:val="none" w:sz="0" w:space="0" w:color="auto"/>
        <w:left w:val="none" w:sz="0" w:space="0" w:color="auto"/>
        <w:bottom w:val="none" w:sz="0" w:space="0" w:color="auto"/>
        <w:right w:val="none" w:sz="0" w:space="0" w:color="auto"/>
      </w:divBdr>
    </w:div>
    <w:div w:id="879822078">
      <w:bodyDiv w:val="1"/>
      <w:marLeft w:val="0"/>
      <w:marRight w:val="0"/>
      <w:marTop w:val="0"/>
      <w:marBottom w:val="0"/>
      <w:divBdr>
        <w:top w:val="none" w:sz="0" w:space="0" w:color="auto"/>
        <w:left w:val="none" w:sz="0" w:space="0" w:color="auto"/>
        <w:bottom w:val="none" w:sz="0" w:space="0" w:color="auto"/>
        <w:right w:val="none" w:sz="0" w:space="0" w:color="auto"/>
      </w:divBdr>
    </w:div>
    <w:div w:id="1389765422">
      <w:bodyDiv w:val="1"/>
      <w:marLeft w:val="0"/>
      <w:marRight w:val="0"/>
      <w:marTop w:val="0"/>
      <w:marBottom w:val="0"/>
      <w:divBdr>
        <w:top w:val="none" w:sz="0" w:space="0" w:color="auto"/>
        <w:left w:val="none" w:sz="0" w:space="0" w:color="auto"/>
        <w:bottom w:val="none" w:sz="0" w:space="0" w:color="auto"/>
        <w:right w:val="none" w:sz="0" w:space="0" w:color="auto"/>
      </w:divBdr>
    </w:div>
    <w:div w:id="1563367265">
      <w:bodyDiv w:val="1"/>
      <w:marLeft w:val="0"/>
      <w:marRight w:val="0"/>
      <w:marTop w:val="0"/>
      <w:marBottom w:val="0"/>
      <w:divBdr>
        <w:top w:val="none" w:sz="0" w:space="0" w:color="auto"/>
        <w:left w:val="none" w:sz="0" w:space="0" w:color="auto"/>
        <w:bottom w:val="none" w:sz="0" w:space="0" w:color="auto"/>
        <w:right w:val="none" w:sz="0" w:space="0" w:color="auto"/>
      </w:divBdr>
    </w:div>
    <w:div w:id="1578204343">
      <w:bodyDiv w:val="1"/>
      <w:marLeft w:val="0"/>
      <w:marRight w:val="0"/>
      <w:marTop w:val="0"/>
      <w:marBottom w:val="0"/>
      <w:divBdr>
        <w:top w:val="none" w:sz="0" w:space="0" w:color="auto"/>
        <w:left w:val="none" w:sz="0" w:space="0" w:color="auto"/>
        <w:bottom w:val="none" w:sz="0" w:space="0" w:color="auto"/>
        <w:right w:val="none" w:sz="0" w:space="0" w:color="auto"/>
      </w:divBdr>
    </w:div>
    <w:div w:id="1745223879">
      <w:bodyDiv w:val="1"/>
      <w:marLeft w:val="0"/>
      <w:marRight w:val="0"/>
      <w:marTop w:val="0"/>
      <w:marBottom w:val="0"/>
      <w:divBdr>
        <w:top w:val="none" w:sz="0" w:space="0" w:color="auto"/>
        <w:left w:val="none" w:sz="0" w:space="0" w:color="auto"/>
        <w:bottom w:val="none" w:sz="0" w:space="0" w:color="auto"/>
        <w:right w:val="none" w:sz="0" w:space="0" w:color="auto"/>
      </w:divBdr>
    </w:div>
    <w:div w:id="1959531233">
      <w:bodyDiv w:val="1"/>
      <w:marLeft w:val="0"/>
      <w:marRight w:val="0"/>
      <w:marTop w:val="0"/>
      <w:marBottom w:val="0"/>
      <w:divBdr>
        <w:top w:val="none" w:sz="0" w:space="0" w:color="auto"/>
        <w:left w:val="none" w:sz="0" w:space="0" w:color="auto"/>
        <w:bottom w:val="none" w:sz="0" w:space="0" w:color="auto"/>
        <w:right w:val="none" w:sz="0" w:space="0" w:color="auto"/>
      </w:divBdr>
    </w:div>
    <w:div w:id="1969430188">
      <w:bodyDiv w:val="1"/>
      <w:marLeft w:val="0"/>
      <w:marRight w:val="0"/>
      <w:marTop w:val="0"/>
      <w:marBottom w:val="0"/>
      <w:divBdr>
        <w:top w:val="none" w:sz="0" w:space="0" w:color="auto"/>
        <w:left w:val="none" w:sz="0" w:space="0" w:color="auto"/>
        <w:bottom w:val="none" w:sz="0" w:space="0" w:color="auto"/>
        <w:right w:val="none" w:sz="0" w:space="0" w:color="auto"/>
      </w:divBdr>
    </w:div>
    <w:div w:id="1986540180">
      <w:bodyDiv w:val="1"/>
      <w:marLeft w:val="0"/>
      <w:marRight w:val="0"/>
      <w:marTop w:val="0"/>
      <w:marBottom w:val="0"/>
      <w:divBdr>
        <w:top w:val="none" w:sz="0" w:space="0" w:color="auto"/>
        <w:left w:val="none" w:sz="0" w:space="0" w:color="auto"/>
        <w:bottom w:val="none" w:sz="0" w:space="0" w:color="auto"/>
        <w:right w:val="none" w:sz="0" w:space="0" w:color="auto"/>
      </w:divBdr>
    </w:div>
    <w:div w:id="2014455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9</cp:revision>
  <dcterms:created xsi:type="dcterms:W3CDTF">2025-12-01T13:55:00Z</dcterms:created>
  <dcterms:modified xsi:type="dcterms:W3CDTF">2025-12-01T17:20:00Z</dcterms:modified>
  <cp:category/>
</cp:coreProperties>
</file>